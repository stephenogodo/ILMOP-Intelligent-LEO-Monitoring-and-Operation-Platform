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BC8B0" w14:textId="77777777" w:rsidR="00590B3B" w:rsidRDefault="00000000">
      <w:pPr>
        <w:pStyle w:val="Heading1"/>
      </w:pPr>
      <w:r>
        <w:t>Product Backlog &amp; Sprint Plan</w:t>
      </w:r>
    </w:p>
    <w:p w14:paraId="597F0A63" w14:textId="77777777" w:rsidR="00590B3B" w:rsidRDefault="00000000">
      <w:r>
        <w:t>Document ID: DOC-009</w:t>
      </w:r>
    </w:p>
    <w:p w14:paraId="79BE5AF1" w14:textId="77777777" w:rsidR="00590B3B" w:rsidRDefault="00000000">
      <w:r>
        <w:t>Version: 1.0 Baseline</w:t>
      </w:r>
    </w:p>
    <w:p w14:paraId="16B3CDBC" w14:textId="77777777" w:rsidR="00590B3B" w:rsidRDefault="00000000">
      <w:r>
        <w:t>This baseline file has been created as part of the ILMOP Documentation Package. Populate this document with the approved content developed during the project.</w:t>
      </w:r>
    </w:p>
    <w:p w14:paraId="111754E8" w14:textId="77777777" w:rsidR="004B46EC" w:rsidRDefault="004B46EC"/>
    <w:p w14:paraId="56B1FB4B" w14:textId="77777777" w:rsidR="004B46EC" w:rsidRDefault="004B46EC"/>
    <w:p w14:paraId="479FF99D" w14:textId="77777777" w:rsidR="004B46EC" w:rsidRDefault="004B46EC"/>
    <w:p w14:paraId="7E79087F" w14:textId="77777777" w:rsidR="004B46EC" w:rsidRDefault="004B46EC"/>
    <w:p w14:paraId="577A2450" w14:textId="77777777" w:rsidR="004B46EC" w:rsidRDefault="004B46EC"/>
    <w:p w14:paraId="5CFFF43B" w14:textId="77777777" w:rsidR="004B46EC" w:rsidRDefault="004B46EC"/>
    <w:p w14:paraId="35D16824" w14:textId="77777777" w:rsidR="004B46EC" w:rsidRDefault="004B46EC"/>
    <w:p w14:paraId="180964A0" w14:textId="77777777" w:rsidR="004B46EC" w:rsidRDefault="004B46EC"/>
    <w:p w14:paraId="54E210E6" w14:textId="77777777" w:rsidR="004B46EC" w:rsidRDefault="004B46EC"/>
    <w:p w14:paraId="7E307F62" w14:textId="77777777" w:rsidR="004B46EC" w:rsidRDefault="004B46EC"/>
    <w:p w14:paraId="336136B4" w14:textId="77777777" w:rsidR="004B46EC" w:rsidRDefault="004B46EC"/>
    <w:p w14:paraId="47C31999" w14:textId="77777777" w:rsidR="004B46EC" w:rsidRDefault="004B46EC"/>
    <w:p w14:paraId="4EA61447" w14:textId="77777777" w:rsidR="004B46EC" w:rsidRDefault="004B46EC"/>
    <w:p w14:paraId="39090E27" w14:textId="77777777" w:rsidR="004B46EC" w:rsidRDefault="004B46EC"/>
    <w:p w14:paraId="1FEF6F53" w14:textId="77777777" w:rsidR="004B46EC" w:rsidRDefault="004B46EC"/>
    <w:p w14:paraId="59B715A6" w14:textId="77777777" w:rsidR="004B46EC" w:rsidRDefault="004B46EC"/>
    <w:p w14:paraId="57728E50" w14:textId="77777777" w:rsidR="004B46EC" w:rsidRDefault="004B46EC"/>
    <w:p w14:paraId="4FAF97E0" w14:textId="77777777" w:rsidR="004B46EC" w:rsidRDefault="004B46EC"/>
    <w:p w14:paraId="3C4910D9" w14:textId="77777777" w:rsidR="004B46EC" w:rsidRDefault="004B46EC"/>
    <w:p w14:paraId="6ECB96BF" w14:textId="77777777" w:rsidR="004B46EC" w:rsidRDefault="004B46EC"/>
    <w:p w14:paraId="59D539CF" w14:textId="77777777" w:rsidR="004B46EC" w:rsidRDefault="004B46EC"/>
    <w:p w14:paraId="43FC867D" w14:textId="77777777" w:rsidR="004B46EC" w:rsidRPr="004B46EC" w:rsidRDefault="004B46EC" w:rsidP="004B46EC">
      <w:pPr>
        <w:rPr>
          <w:b/>
          <w:bCs/>
        </w:rPr>
      </w:pPr>
      <w:r w:rsidRPr="004B46EC">
        <w:rPr>
          <w:b/>
          <w:bCs/>
        </w:rPr>
        <w:lastRenderedPageBreak/>
        <w:t>DOC-009 – Product Backlog &amp; Sprint Plan</w:t>
      </w:r>
    </w:p>
    <w:p w14:paraId="49C03949" w14:textId="77777777" w:rsidR="004B46EC" w:rsidRPr="004B46EC" w:rsidRDefault="004B46EC" w:rsidP="004B46EC">
      <w:pPr>
        <w:rPr>
          <w:b/>
          <w:bCs/>
        </w:rPr>
      </w:pPr>
      <w:r w:rsidRPr="004B46EC">
        <w:rPr>
          <w:b/>
          <w:bCs/>
        </w:rPr>
        <w:t>Version 1.1</w:t>
      </w:r>
    </w:p>
    <w:p w14:paraId="6E62711F" w14:textId="77777777" w:rsidR="004B46EC" w:rsidRPr="004B46EC" w:rsidRDefault="004B46EC" w:rsidP="004B46EC">
      <w:pPr>
        <w:rPr>
          <w:b/>
          <w:bCs/>
        </w:rPr>
      </w:pPr>
      <w:r w:rsidRPr="004B46EC">
        <w:rPr>
          <w:b/>
          <w:bCs/>
        </w:rPr>
        <w:t>Update Date</w:t>
      </w:r>
    </w:p>
    <w:p w14:paraId="519A96AA" w14:textId="77777777" w:rsidR="004B46EC" w:rsidRPr="004B46EC" w:rsidRDefault="004B46EC" w:rsidP="004B46EC">
      <w:r w:rsidRPr="004B46EC">
        <w:rPr>
          <w:b/>
          <w:bCs/>
        </w:rPr>
        <w:t>06 July 2026</w:t>
      </w:r>
    </w:p>
    <w:p w14:paraId="3292E0E2" w14:textId="77777777" w:rsidR="004B46EC" w:rsidRPr="004B46EC" w:rsidRDefault="00000000" w:rsidP="004B46EC">
      <w:r>
        <w:pict w14:anchorId="54F496DE">
          <v:rect id="_x0000_i1025" style="width:0;height:1.5pt" o:hralign="center" o:hrstd="t" o:hr="t" fillcolor="#a0a0a0" stroked="f"/>
        </w:pict>
      </w:r>
    </w:p>
    <w:p w14:paraId="47CA11DF" w14:textId="77777777" w:rsidR="004B46EC" w:rsidRPr="004B46EC" w:rsidRDefault="004B46EC" w:rsidP="004B46EC">
      <w:pPr>
        <w:rPr>
          <w:b/>
          <w:bCs/>
        </w:rPr>
      </w:pPr>
      <w:r w:rsidRPr="004B46EC">
        <w:rPr>
          <w:b/>
          <w:bCs/>
        </w:rPr>
        <w:t>Project</w:t>
      </w:r>
    </w:p>
    <w:p w14:paraId="2E1C74B3" w14:textId="77777777" w:rsidR="004B46EC" w:rsidRPr="004B46EC" w:rsidRDefault="004B46EC" w:rsidP="004B46EC">
      <w:r w:rsidRPr="004B46EC">
        <w:rPr>
          <w:b/>
          <w:bCs/>
        </w:rPr>
        <w:t>Intelligent LEO Mission Operations Platform (ILMOP)</w:t>
      </w:r>
    </w:p>
    <w:p w14:paraId="14B5C4F5" w14:textId="77777777" w:rsidR="004B46EC" w:rsidRPr="004B46EC" w:rsidRDefault="00000000" w:rsidP="004B46EC">
      <w:r>
        <w:pict w14:anchorId="464CAEC5">
          <v:rect id="_x0000_i1026" style="width:0;height:1.5pt" o:hralign="center" o:hrstd="t" o:hr="t" fillcolor="#a0a0a0" stroked="f"/>
        </w:pict>
      </w:r>
    </w:p>
    <w:p w14:paraId="1C519AE3" w14:textId="77777777" w:rsidR="004B46EC" w:rsidRPr="004B46EC" w:rsidRDefault="004B46EC" w:rsidP="004B46EC">
      <w:pPr>
        <w:rPr>
          <w:b/>
          <w:bCs/>
        </w:rPr>
      </w:pPr>
      <w:r w:rsidRPr="004B46EC">
        <w:rPr>
          <w:b/>
          <w:bCs/>
        </w:rPr>
        <w:t>Sprint 1</w:t>
      </w:r>
    </w:p>
    <w:p w14:paraId="01AFAC91" w14:textId="77777777" w:rsidR="004B46EC" w:rsidRPr="004B46EC" w:rsidRDefault="004B46EC" w:rsidP="004B46EC">
      <w:pPr>
        <w:rPr>
          <w:b/>
          <w:bCs/>
        </w:rPr>
      </w:pPr>
      <w:r w:rsidRPr="004B46EC">
        <w:rPr>
          <w:b/>
          <w:bCs/>
        </w:rPr>
        <w:t>Title</w:t>
      </w:r>
    </w:p>
    <w:p w14:paraId="4B7BEFB2" w14:textId="77777777" w:rsidR="004B46EC" w:rsidRPr="004B46EC" w:rsidRDefault="004B46EC" w:rsidP="004B46EC">
      <w:r w:rsidRPr="004B46EC">
        <w:rPr>
          <w:b/>
          <w:bCs/>
        </w:rPr>
        <w:t>Satellite Simulator Foundation</w:t>
      </w:r>
    </w:p>
    <w:p w14:paraId="6CA76245" w14:textId="77777777" w:rsidR="004B46EC" w:rsidRPr="004B46EC" w:rsidRDefault="004B46EC" w:rsidP="004B46EC">
      <w:pPr>
        <w:rPr>
          <w:b/>
          <w:bCs/>
        </w:rPr>
      </w:pPr>
      <w:r w:rsidRPr="004B46EC">
        <w:rPr>
          <w:b/>
          <w:bCs/>
        </w:rPr>
        <w:t>Sprint Goal</w:t>
      </w:r>
    </w:p>
    <w:p w14:paraId="6C71E368" w14:textId="77777777" w:rsidR="004B46EC" w:rsidRPr="004B46EC" w:rsidRDefault="004B46EC" w:rsidP="004B46EC">
      <w:r w:rsidRPr="004B46EC">
        <w:t>Establish the foundational software architecture and telemetry data contract for the ILMOP platform by implementing the initial repository structure, development environment, and standard telemetry schema.</w:t>
      </w:r>
    </w:p>
    <w:p w14:paraId="682DEDD0" w14:textId="77777777" w:rsidR="004B46EC" w:rsidRPr="004B46EC" w:rsidRDefault="00000000" w:rsidP="004B46EC">
      <w:r>
        <w:pict w14:anchorId="06D99988">
          <v:rect id="_x0000_i1027" style="width:0;height:1.5pt" o:hralign="center" o:hrstd="t" o:hr="t" fillcolor="#a0a0a0" stroked="f"/>
        </w:pict>
      </w:r>
    </w:p>
    <w:p w14:paraId="45092718" w14:textId="77777777" w:rsidR="004B46EC" w:rsidRPr="004B46EC" w:rsidRDefault="004B46EC" w:rsidP="004B46EC">
      <w:pPr>
        <w:rPr>
          <w:b/>
          <w:bCs/>
        </w:rPr>
      </w:pPr>
      <w:r w:rsidRPr="004B46EC">
        <w:rPr>
          <w:b/>
          <w:bCs/>
        </w:rPr>
        <w:t>Sprint Duration</w:t>
      </w:r>
    </w:p>
    <w:p w14:paraId="0B2D9817" w14:textId="77777777" w:rsidR="004B46EC" w:rsidRPr="004B46EC" w:rsidRDefault="004B46EC" w:rsidP="004B46EC">
      <w:r w:rsidRPr="004B46EC">
        <w:t>Week 1</w:t>
      </w:r>
    </w:p>
    <w:p w14:paraId="6F30720F" w14:textId="77777777" w:rsidR="004B46EC" w:rsidRPr="004B46EC" w:rsidRDefault="00000000" w:rsidP="004B46EC">
      <w:r>
        <w:pict w14:anchorId="64E3A157">
          <v:rect id="_x0000_i1028" style="width:0;height:1.5pt" o:hralign="center" o:hrstd="t" o:hr="t" fillcolor="#a0a0a0" stroked="f"/>
        </w:pict>
      </w:r>
    </w:p>
    <w:p w14:paraId="3094A322" w14:textId="77777777" w:rsidR="004B46EC" w:rsidRPr="004B46EC" w:rsidRDefault="004B46EC" w:rsidP="004B46EC">
      <w:pPr>
        <w:rPr>
          <w:b/>
          <w:bCs/>
        </w:rPr>
      </w:pPr>
      <w:r w:rsidRPr="004B46EC">
        <w:rPr>
          <w:b/>
          <w:bCs/>
        </w:rPr>
        <w:t>Sprint Objectives</w:t>
      </w:r>
    </w:p>
    <w:p w14:paraId="51432897" w14:textId="77777777" w:rsidR="004B46EC" w:rsidRPr="004B46EC" w:rsidRDefault="004B46EC" w:rsidP="004B46EC">
      <w:pPr>
        <w:numPr>
          <w:ilvl w:val="0"/>
          <w:numId w:val="10"/>
        </w:numPr>
      </w:pPr>
      <w:r w:rsidRPr="004B46EC">
        <w:t xml:space="preserve">Establish Git workflow and repository branching strategy. </w:t>
      </w:r>
    </w:p>
    <w:p w14:paraId="18790F83" w14:textId="77777777" w:rsidR="004B46EC" w:rsidRPr="004B46EC" w:rsidRDefault="004B46EC" w:rsidP="004B46EC">
      <w:pPr>
        <w:numPr>
          <w:ilvl w:val="0"/>
          <w:numId w:val="10"/>
        </w:numPr>
      </w:pPr>
      <w:r w:rsidRPr="004B46EC">
        <w:t xml:space="preserve">Configure Python development environment. </w:t>
      </w:r>
    </w:p>
    <w:p w14:paraId="7754C238" w14:textId="77777777" w:rsidR="004B46EC" w:rsidRPr="004B46EC" w:rsidRDefault="004B46EC" w:rsidP="004B46EC">
      <w:pPr>
        <w:numPr>
          <w:ilvl w:val="0"/>
          <w:numId w:val="10"/>
        </w:numPr>
      </w:pPr>
      <w:r w:rsidRPr="004B46EC">
        <w:t xml:space="preserve">Create project folder structure. </w:t>
      </w:r>
    </w:p>
    <w:p w14:paraId="09ABCFF0" w14:textId="77777777" w:rsidR="004B46EC" w:rsidRPr="004B46EC" w:rsidRDefault="004B46EC" w:rsidP="004B46EC">
      <w:pPr>
        <w:numPr>
          <w:ilvl w:val="0"/>
          <w:numId w:val="10"/>
        </w:numPr>
      </w:pPr>
      <w:r w:rsidRPr="004B46EC">
        <w:t xml:space="preserve">Define the standard telemetry data contract. </w:t>
      </w:r>
    </w:p>
    <w:p w14:paraId="1F54EBC1" w14:textId="77777777" w:rsidR="004B46EC" w:rsidRPr="004B46EC" w:rsidRDefault="004B46EC" w:rsidP="004B46EC">
      <w:pPr>
        <w:numPr>
          <w:ilvl w:val="0"/>
          <w:numId w:val="10"/>
        </w:numPr>
      </w:pPr>
      <w:r w:rsidRPr="004B46EC">
        <w:t xml:space="preserve">Validate telemetry schema using </w:t>
      </w:r>
      <w:proofErr w:type="spellStart"/>
      <w:r w:rsidRPr="004B46EC">
        <w:t>Pydantic</w:t>
      </w:r>
      <w:proofErr w:type="spellEnd"/>
      <w:r w:rsidRPr="004B46EC">
        <w:t xml:space="preserve">. </w:t>
      </w:r>
    </w:p>
    <w:p w14:paraId="17E4FC1F" w14:textId="77777777" w:rsidR="004B46EC" w:rsidRPr="004B46EC" w:rsidRDefault="004B46EC" w:rsidP="004B46EC">
      <w:pPr>
        <w:numPr>
          <w:ilvl w:val="0"/>
          <w:numId w:val="10"/>
        </w:numPr>
      </w:pPr>
      <w:r w:rsidRPr="004B46EC">
        <w:t xml:space="preserve">Establish the first executable code baseline. </w:t>
      </w:r>
    </w:p>
    <w:p w14:paraId="46A8DCCC" w14:textId="77777777" w:rsidR="004B46EC" w:rsidRPr="004B46EC" w:rsidRDefault="00000000" w:rsidP="004B46EC">
      <w:r>
        <w:pict w14:anchorId="0BB16385">
          <v:rect id="_x0000_i1029" style="width:0;height:1.5pt" o:hralign="center" o:hrstd="t" o:hr="t" fillcolor="#a0a0a0" stroked="f"/>
        </w:pict>
      </w:r>
    </w:p>
    <w:p w14:paraId="572B460A" w14:textId="77777777" w:rsidR="004B46EC" w:rsidRPr="004B46EC" w:rsidRDefault="004B46EC" w:rsidP="004B46EC">
      <w:pPr>
        <w:rPr>
          <w:b/>
          <w:bCs/>
        </w:rPr>
      </w:pPr>
      <w:r w:rsidRPr="004B46EC">
        <w:rPr>
          <w:b/>
          <w:bCs/>
        </w:rPr>
        <w:lastRenderedPageBreak/>
        <w:t>User Stories</w:t>
      </w:r>
    </w:p>
    <w:p w14:paraId="322AD5DC" w14:textId="77777777" w:rsidR="004B46EC" w:rsidRPr="004B46EC" w:rsidRDefault="00000000" w:rsidP="004B46EC">
      <w:r>
        <w:pict w14:anchorId="2F43A1C9">
          <v:rect id="_x0000_i1030" style="width:0;height:1.5pt" o:hralign="center" o:hrstd="t" o:hr="t" fillcolor="#a0a0a0" stroked="f"/>
        </w:pict>
      </w:r>
    </w:p>
    <w:p w14:paraId="305B25CD" w14:textId="77777777" w:rsidR="004B46EC" w:rsidRPr="004B46EC" w:rsidRDefault="004B46EC" w:rsidP="004B46EC">
      <w:pPr>
        <w:rPr>
          <w:b/>
          <w:bCs/>
        </w:rPr>
      </w:pPr>
      <w:r w:rsidRPr="004B46EC">
        <w:rPr>
          <w:b/>
          <w:bCs/>
        </w:rPr>
        <w:t>US-001</w:t>
      </w:r>
    </w:p>
    <w:p w14:paraId="33C5EAE3" w14:textId="77777777" w:rsidR="004B46EC" w:rsidRPr="004B46EC" w:rsidRDefault="004B46EC" w:rsidP="004B46EC">
      <w:pPr>
        <w:rPr>
          <w:b/>
          <w:bCs/>
        </w:rPr>
      </w:pPr>
      <w:r w:rsidRPr="004B46EC">
        <w:rPr>
          <w:b/>
          <w:bCs/>
        </w:rPr>
        <w:t>Title</w:t>
      </w:r>
    </w:p>
    <w:p w14:paraId="4AD0CFE5" w14:textId="77777777" w:rsidR="004B46EC" w:rsidRPr="004B46EC" w:rsidRDefault="004B46EC" w:rsidP="004B46EC">
      <w:r w:rsidRPr="004B46EC">
        <w:t>Implement Standard Telemetry Data Contract</w:t>
      </w:r>
    </w:p>
    <w:p w14:paraId="47C45E54" w14:textId="77777777" w:rsidR="004B46EC" w:rsidRPr="004B46EC" w:rsidRDefault="004B46EC" w:rsidP="004B46EC">
      <w:pPr>
        <w:rPr>
          <w:b/>
          <w:bCs/>
        </w:rPr>
      </w:pPr>
      <w:r w:rsidRPr="004B46EC">
        <w:rPr>
          <w:b/>
          <w:bCs/>
        </w:rPr>
        <w:t>Description</w:t>
      </w:r>
    </w:p>
    <w:p w14:paraId="5363AA0F" w14:textId="77777777" w:rsidR="004B46EC" w:rsidRPr="004B46EC" w:rsidRDefault="004B46EC" w:rsidP="004B46EC">
      <w:r w:rsidRPr="004B46EC">
        <w:t>As a Mission Operations Engineer, I want a standardized telemetry schema so that all ILMOP services can exchange telemetry data consistently and reliably.</w:t>
      </w:r>
    </w:p>
    <w:p w14:paraId="317FF0B8" w14:textId="77777777" w:rsidR="004B46EC" w:rsidRPr="004B46EC" w:rsidRDefault="004B46EC" w:rsidP="004B46EC">
      <w:pPr>
        <w:rPr>
          <w:b/>
          <w:bCs/>
        </w:rPr>
      </w:pPr>
      <w:r w:rsidRPr="004B46EC">
        <w:rPr>
          <w:b/>
          <w:bCs/>
        </w:rPr>
        <w:t>Business Value</w:t>
      </w:r>
    </w:p>
    <w:p w14:paraId="14429292" w14:textId="77777777" w:rsidR="004B46EC" w:rsidRPr="004B46EC" w:rsidRDefault="004B46EC" w:rsidP="004B46EC">
      <w:r w:rsidRPr="004B46EC">
        <w:t>High</w:t>
      </w:r>
    </w:p>
    <w:p w14:paraId="58FDA8B4" w14:textId="77777777" w:rsidR="004B46EC" w:rsidRPr="004B46EC" w:rsidRDefault="004B46EC" w:rsidP="004B46EC">
      <w:pPr>
        <w:rPr>
          <w:b/>
          <w:bCs/>
        </w:rPr>
      </w:pPr>
      <w:r w:rsidRPr="004B46EC">
        <w:rPr>
          <w:b/>
          <w:bCs/>
        </w:rPr>
        <w:t>Priority</w:t>
      </w:r>
    </w:p>
    <w:p w14:paraId="163DEE0A" w14:textId="77777777" w:rsidR="004B46EC" w:rsidRPr="004B46EC" w:rsidRDefault="004B46EC" w:rsidP="004B46EC">
      <w:r w:rsidRPr="004B46EC">
        <w:t>P1 – Critical</w:t>
      </w:r>
    </w:p>
    <w:p w14:paraId="60E1B7A5" w14:textId="77777777" w:rsidR="004B46EC" w:rsidRPr="004B46EC" w:rsidRDefault="004B46EC" w:rsidP="004B46EC">
      <w:pPr>
        <w:rPr>
          <w:b/>
          <w:bCs/>
        </w:rPr>
      </w:pPr>
      <w:r w:rsidRPr="004B46EC">
        <w:rPr>
          <w:b/>
          <w:bCs/>
        </w:rPr>
        <w:t>Story Points</w:t>
      </w:r>
    </w:p>
    <w:p w14:paraId="4E4F0FC1" w14:textId="77777777" w:rsidR="004B46EC" w:rsidRPr="004B46EC" w:rsidRDefault="004B46EC" w:rsidP="004B46EC">
      <w:r w:rsidRPr="004B46EC">
        <w:t>5</w:t>
      </w:r>
    </w:p>
    <w:p w14:paraId="4A1C3EA6" w14:textId="77777777" w:rsidR="004B46EC" w:rsidRPr="004B46EC" w:rsidRDefault="004B46EC" w:rsidP="004B46EC">
      <w:pPr>
        <w:rPr>
          <w:b/>
          <w:bCs/>
        </w:rPr>
      </w:pPr>
      <w:r w:rsidRPr="004B46EC">
        <w:rPr>
          <w:b/>
          <w:bCs/>
        </w:rPr>
        <w:t>Status</w:t>
      </w:r>
    </w:p>
    <w:p w14:paraId="389C307C" w14:textId="77777777" w:rsidR="004B46EC" w:rsidRPr="004B46EC" w:rsidRDefault="004B46EC" w:rsidP="004B46EC">
      <w:r w:rsidRPr="004B46EC">
        <w:rPr>
          <w:rFonts w:ascii="Segoe UI Emoji" w:hAnsi="Segoe UI Emoji" w:cs="Segoe UI Emoji"/>
        </w:rPr>
        <w:t>✅</w:t>
      </w:r>
      <w:r w:rsidRPr="004B46EC">
        <w:t xml:space="preserve"> Completed</w:t>
      </w:r>
    </w:p>
    <w:p w14:paraId="5AFCD824" w14:textId="77777777" w:rsidR="004B46EC" w:rsidRPr="004B46EC" w:rsidRDefault="004B46EC" w:rsidP="004B46EC">
      <w:pPr>
        <w:rPr>
          <w:b/>
          <w:bCs/>
        </w:rPr>
      </w:pPr>
      <w:r w:rsidRPr="004B46EC">
        <w:rPr>
          <w:b/>
          <w:bCs/>
        </w:rPr>
        <w:t>Assignee</w:t>
      </w:r>
    </w:p>
    <w:p w14:paraId="30FCC7C7" w14:textId="77777777" w:rsidR="004B46EC" w:rsidRPr="004B46EC" w:rsidRDefault="004B46EC" w:rsidP="004B46EC">
      <w:r w:rsidRPr="004B46EC">
        <w:t>Stephen Ogodo</w:t>
      </w:r>
    </w:p>
    <w:p w14:paraId="6C88E9F1" w14:textId="77777777" w:rsidR="004B46EC" w:rsidRPr="004B46EC" w:rsidRDefault="00000000" w:rsidP="004B46EC">
      <w:r>
        <w:pict w14:anchorId="50A265E6">
          <v:rect id="_x0000_i1031" style="width:0;height:1.5pt" o:hralign="center" o:hrstd="t" o:hr="t" fillcolor="#a0a0a0" stroked="f"/>
        </w:pict>
      </w:r>
    </w:p>
    <w:p w14:paraId="5B83BBC9" w14:textId="77777777" w:rsidR="004B46EC" w:rsidRPr="004B46EC" w:rsidRDefault="004B46EC" w:rsidP="004B46EC">
      <w:pPr>
        <w:rPr>
          <w:b/>
          <w:bCs/>
        </w:rPr>
      </w:pPr>
      <w:r w:rsidRPr="004B46EC">
        <w:rPr>
          <w:b/>
          <w:bCs/>
        </w:rPr>
        <w:t>Acceptance Criteria</w:t>
      </w:r>
    </w:p>
    <w:p w14:paraId="67C7E3F6" w14:textId="77777777" w:rsidR="004B46EC" w:rsidRPr="004B46EC" w:rsidRDefault="004B46EC" w:rsidP="004B46EC">
      <w:pPr>
        <w:numPr>
          <w:ilvl w:val="0"/>
          <w:numId w:val="11"/>
        </w:numPr>
      </w:pPr>
      <w:r w:rsidRPr="004B46EC">
        <w:t xml:space="preserve">Telemetry schema implemented using </w:t>
      </w:r>
      <w:proofErr w:type="spellStart"/>
      <w:r w:rsidRPr="004B46EC">
        <w:t>Pydantic</w:t>
      </w:r>
      <w:proofErr w:type="spellEnd"/>
      <w:r w:rsidRPr="004B46EC">
        <w:t xml:space="preserve">. </w:t>
      </w:r>
    </w:p>
    <w:p w14:paraId="7A813B51" w14:textId="77777777" w:rsidR="004B46EC" w:rsidRPr="004B46EC" w:rsidRDefault="004B46EC" w:rsidP="004B46EC">
      <w:pPr>
        <w:numPr>
          <w:ilvl w:val="0"/>
          <w:numId w:val="11"/>
        </w:numPr>
      </w:pPr>
      <w:r w:rsidRPr="004B46EC">
        <w:t xml:space="preserve">Validation constraints added. </w:t>
      </w:r>
    </w:p>
    <w:p w14:paraId="4ACD824B" w14:textId="77777777" w:rsidR="004B46EC" w:rsidRPr="004B46EC" w:rsidRDefault="004B46EC" w:rsidP="004B46EC">
      <w:pPr>
        <w:numPr>
          <w:ilvl w:val="0"/>
          <w:numId w:val="11"/>
        </w:numPr>
      </w:pPr>
      <w:r w:rsidRPr="004B46EC">
        <w:t xml:space="preserve">Schema supports spacecraft state representation. </w:t>
      </w:r>
    </w:p>
    <w:p w14:paraId="490C586E" w14:textId="77777777" w:rsidR="004B46EC" w:rsidRPr="004B46EC" w:rsidRDefault="004B46EC" w:rsidP="004B46EC">
      <w:pPr>
        <w:numPr>
          <w:ilvl w:val="0"/>
          <w:numId w:val="11"/>
        </w:numPr>
      </w:pPr>
      <w:r w:rsidRPr="004B46EC">
        <w:t xml:space="preserve">Test script successfully creates telemetry objects. </w:t>
      </w:r>
    </w:p>
    <w:p w14:paraId="79A93DFD" w14:textId="77777777" w:rsidR="004B46EC" w:rsidRPr="004B46EC" w:rsidRDefault="004B46EC" w:rsidP="004B46EC">
      <w:pPr>
        <w:numPr>
          <w:ilvl w:val="0"/>
          <w:numId w:val="11"/>
        </w:numPr>
      </w:pPr>
      <w:r w:rsidRPr="004B46EC">
        <w:t xml:space="preserve">Project package structure established. </w:t>
      </w:r>
    </w:p>
    <w:p w14:paraId="6CBBFE6E" w14:textId="77777777" w:rsidR="004B46EC" w:rsidRPr="004B46EC" w:rsidRDefault="00000000" w:rsidP="004B46EC">
      <w:r>
        <w:pict w14:anchorId="012C0625">
          <v:rect id="_x0000_i1032" style="width:0;height:1.5pt" o:hralign="center" o:hrstd="t" o:hr="t" fillcolor="#a0a0a0" stroked="f"/>
        </w:pict>
      </w:r>
    </w:p>
    <w:p w14:paraId="031CB4FB" w14:textId="77777777" w:rsidR="004B46EC" w:rsidRPr="004B46EC" w:rsidRDefault="004B46EC" w:rsidP="004B46EC">
      <w:pPr>
        <w:rPr>
          <w:b/>
          <w:bCs/>
        </w:rPr>
      </w:pPr>
      <w:r w:rsidRPr="004B46EC">
        <w:rPr>
          <w:b/>
          <w:bCs/>
        </w:rPr>
        <w:lastRenderedPageBreak/>
        <w:t>Deliverables Produced</w:t>
      </w:r>
    </w:p>
    <w:p w14:paraId="7F57ADC3" w14:textId="77777777" w:rsidR="004B46EC" w:rsidRPr="004B46EC" w:rsidRDefault="004B46EC" w:rsidP="004B46EC">
      <w:pPr>
        <w:rPr>
          <w:b/>
          <w:bCs/>
        </w:rPr>
      </w:pPr>
      <w:r w:rsidRPr="004B46EC">
        <w:rPr>
          <w:b/>
          <w:bCs/>
        </w:rPr>
        <w:t>Repository Structure</w:t>
      </w:r>
    </w:p>
    <w:p w14:paraId="61B214F7" w14:textId="77777777" w:rsidR="004B46EC" w:rsidRPr="004B46EC" w:rsidRDefault="004B46EC" w:rsidP="004B46EC">
      <w:r w:rsidRPr="004B46EC">
        <w:t>shared/</w:t>
      </w:r>
      <w:r w:rsidRPr="004B46EC">
        <w:br/>
        <w:t>└── schemas/</w:t>
      </w:r>
      <w:r w:rsidRPr="004B46EC">
        <w:br/>
        <w:t xml:space="preserve">    └── telemetry_schema.py</w:t>
      </w:r>
      <w:r w:rsidRPr="004B46EC">
        <w:br/>
      </w:r>
      <w:r w:rsidRPr="004B46EC">
        <w:br/>
        <w:t>scripts/</w:t>
      </w:r>
      <w:r w:rsidRPr="004B46EC">
        <w:br/>
        <w:t>└── test_schema.py</w:t>
      </w:r>
    </w:p>
    <w:p w14:paraId="07DB33B5" w14:textId="77777777" w:rsidR="004B46EC" w:rsidRPr="004B46EC" w:rsidRDefault="00000000" w:rsidP="004B46EC">
      <w:r>
        <w:pict w14:anchorId="10F467E6">
          <v:rect id="_x0000_i1033" style="width:0;height:1.5pt" o:hralign="center" o:hrstd="t" o:hr="t" fillcolor="#a0a0a0" stroked="f"/>
        </w:pict>
      </w:r>
    </w:p>
    <w:p w14:paraId="7F5B5069" w14:textId="77777777" w:rsidR="004B46EC" w:rsidRPr="004B46EC" w:rsidRDefault="004B46EC" w:rsidP="004B46EC">
      <w:pPr>
        <w:rPr>
          <w:b/>
          <w:bCs/>
        </w:rPr>
      </w:pPr>
      <w:r w:rsidRPr="004B46EC">
        <w:rPr>
          <w:b/>
          <w:bCs/>
        </w:rPr>
        <w:t>Python Packages Installed</w:t>
      </w:r>
    </w:p>
    <w:p w14:paraId="6D28CC0B" w14:textId="77777777" w:rsidR="004B46EC" w:rsidRPr="004B46EC" w:rsidRDefault="004B46EC" w:rsidP="004B46EC">
      <w:pPr>
        <w:numPr>
          <w:ilvl w:val="0"/>
          <w:numId w:val="12"/>
        </w:numPr>
      </w:pPr>
      <w:r w:rsidRPr="004B46EC">
        <w:t xml:space="preserve">pandas </w:t>
      </w:r>
    </w:p>
    <w:p w14:paraId="5128C498" w14:textId="77777777" w:rsidR="004B46EC" w:rsidRPr="004B46EC" w:rsidRDefault="004B46EC" w:rsidP="004B46EC">
      <w:pPr>
        <w:numPr>
          <w:ilvl w:val="0"/>
          <w:numId w:val="12"/>
        </w:numPr>
      </w:pPr>
      <w:proofErr w:type="spellStart"/>
      <w:r w:rsidRPr="004B46EC">
        <w:t>numpy</w:t>
      </w:r>
      <w:proofErr w:type="spellEnd"/>
      <w:r w:rsidRPr="004B46EC">
        <w:t xml:space="preserve"> </w:t>
      </w:r>
    </w:p>
    <w:p w14:paraId="240AEC23" w14:textId="77777777" w:rsidR="004B46EC" w:rsidRPr="004B46EC" w:rsidRDefault="004B46EC" w:rsidP="004B46EC">
      <w:pPr>
        <w:numPr>
          <w:ilvl w:val="0"/>
          <w:numId w:val="12"/>
        </w:numPr>
      </w:pPr>
      <w:proofErr w:type="spellStart"/>
      <w:r w:rsidRPr="004B46EC">
        <w:t>pydantic</w:t>
      </w:r>
      <w:proofErr w:type="spellEnd"/>
      <w:r w:rsidRPr="004B46EC">
        <w:t xml:space="preserve"> </w:t>
      </w:r>
    </w:p>
    <w:p w14:paraId="5211CA4A" w14:textId="77777777" w:rsidR="004B46EC" w:rsidRPr="004B46EC" w:rsidRDefault="004B46EC" w:rsidP="004B46EC">
      <w:pPr>
        <w:numPr>
          <w:ilvl w:val="0"/>
          <w:numId w:val="12"/>
        </w:numPr>
      </w:pPr>
      <w:r w:rsidRPr="004B46EC">
        <w:t xml:space="preserve">matplotlib </w:t>
      </w:r>
    </w:p>
    <w:p w14:paraId="0F8A4EFB" w14:textId="77777777" w:rsidR="004B46EC" w:rsidRPr="004B46EC" w:rsidRDefault="004B46EC" w:rsidP="004B46EC">
      <w:pPr>
        <w:numPr>
          <w:ilvl w:val="0"/>
          <w:numId w:val="12"/>
        </w:numPr>
      </w:pPr>
      <w:proofErr w:type="spellStart"/>
      <w:r w:rsidRPr="004B46EC">
        <w:t>pytest</w:t>
      </w:r>
      <w:proofErr w:type="spellEnd"/>
      <w:r w:rsidRPr="004B46EC">
        <w:t xml:space="preserve"> </w:t>
      </w:r>
    </w:p>
    <w:p w14:paraId="48049B58" w14:textId="77777777" w:rsidR="004B46EC" w:rsidRPr="004B46EC" w:rsidRDefault="00000000" w:rsidP="004B46EC">
      <w:r>
        <w:pict w14:anchorId="0B42ADB6">
          <v:rect id="_x0000_i1034" style="width:0;height:1.5pt" o:hralign="center" o:hrstd="t" o:hr="t" fillcolor="#a0a0a0" stroked="f"/>
        </w:pict>
      </w:r>
    </w:p>
    <w:p w14:paraId="73C86697" w14:textId="77777777" w:rsidR="004B46EC" w:rsidRPr="004B46EC" w:rsidRDefault="004B46EC" w:rsidP="004B46EC">
      <w:pPr>
        <w:rPr>
          <w:b/>
          <w:bCs/>
        </w:rPr>
      </w:pPr>
      <w:r w:rsidRPr="004B46EC">
        <w:rPr>
          <w:b/>
          <w:bCs/>
        </w:rPr>
        <w:t>Git Branches Created</w:t>
      </w:r>
    </w:p>
    <w:p w14:paraId="6A14B713" w14:textId="77777777" w:rsidR="004B46EC" w:rsidRPr="004B46EC" w:rsidRDefault="004B46EC" w:rsidP="004B46EC">
      <w:r w:rsidRPr="004B46EC">
        <w:t>main</w:t>
      </w:r>
      <w:r w:rsidRPr="004B46EC">
        <w:br/>
        <w:t>develop</w:t>
      </w:r>
      <w:r w:rsidRPr="004B46EC">
        <w:br/>
        <w:t>feature/satellite-simulator</w:t>
      </w:r>
    </w:p>
    <w:p w14:paraId="37C0366F" w14:textId="77777777" w:rsidR="004B46EC" w:rsidRPr="004B46EC" w:rsidRDefault="00000000" w:rsidP="004B46EC">
      <w:r>
        <w:pict w14:anchorId="180EE537">
          <v:rect id="_x0000_i1035" style="width:0;height:1.5pt" o:hralign="center" o:hrstd="t" o:hr="t" fillcolor="#a0a0a0" stroked="f"/>
        </w:pict>
      </w:r>
    </w:p>
    <w:p w14:paraId="63F514B1" w14:textId="77777777" w:rsidR="004B46EC" w:rsidRPr="004B46EC" w:rsidRDefault="004B46EC" w:rsidP="004B46EC">
      <w:pPr>
        <w:rPr>
          <w:b/>
          <w:bCs/>
        </w:rPr>
      </w:pPr>
      <w:r w:rsidRPr="004B46EC">
        <w:rPr>
          <w:b/>
          <w:bCs/>
        </w:rPr>
        <w:t>Files Created</w:t>
      </w:r>
    </w:p>
    <w:p w14:paraId="4C27B85F" w14:textId="77777777" w:rsidR="004B46EC" w:rsidRPr="004B46EC" w:rsidRDefault="004B46EC" w:rsidP="004B46EC">
      <w:r w:rsidRPr="004B46EC">
        <w:t>shared/__init__.py</w:t>
      </w:r>
      <w:r w:rsidRPr="004B46EC">
        <w:br/>
        <w:t>shared/schemas/__init__.py</w:t>
      </w:r>
      <w:r w:rsidRPr="004B46EC">
        <w:br/>
        <w:t>shared/schemas/telemetry_schema.py</w:t>
      </w:r>
      <w:r w:rsidRPr="004B46EC">
        <w:br/>
        <w:t>scripts/test_schema.py</w:t>
      </w:r>
      <w:r w:rsidRPr="004B46EC">
        <w:br/>
        <w:t>requirements.txt</w:t>
      </w:r>
      <w:r w:rsidRPr="004B46EC">
        <w:br/>
        <w:t>.</w:t>
      </w:r>
      <w:proofErr w:type="spellStart"/>
      <w:r w:rsidRPr="004B46EC">
        <w:t>gitignore</w:t>
      </w:r>
      <w:proofErr w:type="spellEnd"/>
    </w:p>
    <w:p w14:paraId="2AD8E7D5" w14:textId="77777777" w:rsidR="004B46EC" w:rsidRPr="004B46EC" w:rsidRDefault="00000000" w:rsidP="004B46EC">
      <w:r>
        <w:pict w14:anchorId="0E7C32C2">
          <v:rect id="_x0000_i1036" style="width:0;height:1.5pt" o:hralign="center" o:hrstd="t" o:hr="t" fillcolor="#a0a0a0" stroked="f"/>
        </w:pict>
      </w:r>
    </w:p>
    <w:p w14:paraId="5E42AF9E" w14:textId="77777777" w:rsidR="004B46EC" w:rsidRPr="004B46EC" w:rsidRDefault="004B46EC" w:rsidP="004B46EC">
      <w:pPr>
        <w:rPr>
          <w:b/>
          <w:bCs/>
        </w:rPr>
      </w:pPr>
      <w:r w:rsidRPr="004B46EC">
        <w:rPr>
          <w:b/>
          <w:bCs/>
        </w:rPr>
        <w:t>Telemetry Schema v1</w:t>
      </w:r>
    </w:p>
    <w:p w14:paraId="3F58270D" w14:textId="77777777" w:rsidR="004B46EC" w:rsidRPr="004B46EC" w:rsidRDefault="004B46EC" w:rsidP="004B46EC">
      <w:r w:rsidRPr="004B46EC">
        <w:t>The following fields were implemented: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5"/>
        <w:gridCol w:w="913"/>
      </w:tblGrid>
      <w:tr w:rsidR="004B46EC" w:rsidRPr="004B46EC" w14:paraId="17A5F9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DEF1B8" w14:textId="77777777" w:rsidR="004B46EC" w:rsidRPr="004B46EC" w:rsidRDefault="004B46EC" w:rsidP="004B46EC">
            <w:pPr>
              <w:rPr>
                <w:b/>
                <w:bCs/>
              </w:rPr>
            </w:pPr>
            <w:r w:rsidRPr="004B46EC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0AEBEB13" w14:textId="77777777" w:rsidR="004B46EC" w:rsidRPr="004B46EC" w:rsidRDefault="004B46EC" w:rsidP="004B46EC">
            <w:pPr>
              <w:rPr>
                <w:b/>
                <w:bCs/>
              </w:rPr>
            </w:pPr>
            <w:r w:rsidRPr="004B46EC">
              <w:rPr>
                <w:b/>
                <w:bCs/>
              </w:rPr>
              <w:t>Type</w:t>
            </w:r>
          </w:p>
        </w:tc>
      </w:tr>
      <w:tr w:rsidR="004B46EC" w:rsidRPr="004B46EC" w14:paraId="654C8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02199" w14:textId="77777777" w:rsidR="004B46EC" w:rsidRPr="004B46EC" w:rsidRDefault="004B46EC" w:rsidP="004B46EC">
            <w:proofErr w:type="spellStart"/>
            <w:r w:rsidRPr="004B46EC">
              <w:t>satellite_id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F5BC7A" w14:textId="77777777" w:rsidR="004B46EC" w:rsidRPr="004B46EC" w:rsidRDefault="004B46EC" w:rsidP="004B46EC">
            <w:r w:rsidRPr="004B46EC">
              <w:t>str</w:t>
            </w:r>
          </w:p>
        </w:tc>
      </w:tr>
      <w:tr w:rsidR="004B46EC" w:rsidRPr="004B46EC" w14:paraId="42E7F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BA943" w14:textId="77777777" w:rsidR="004B46EC" w:rsidRPr="004B46EC" w:rsidRDefault="004B46EC" w:rsidP="004B46EC">
            <w:r w:rsidRPr="004B46EC">
              <w:t>timestamp</w:t>
            </w:r>
          </w:p>
        </w:tc>
        <w:tc>
          <w:tcPr>
            <w:tcW w:w="0" w:type="auto"/>
            <w:vAlign w:val="center"/>
            <w:hideMark/>
          </w:tcPr>
          <w:p w14:paraId="62D93C37" w14:textId="77777777" w:rsidR="004B46EC" w:rsidRPr="004B46EC" w:rsidRDefault="004B46EC" w:rsidP="004B46EC">
            <w:r w:rsidRPr="004B46EC">
              <w:t>datetime</w:t>
            </w:r>
          </w:p>
        </w:tc>
      </w:tr>
      <w:tr w:rsidR="004B46EC" w:rsidRPr="004B46EC" w14:paraId="52390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268E8" w14:textId="77777777" w:rsidR="004B46EC" w:rsidRPr="004B46EC" w:rsidRDefault="004B46EC" w:rsidP="004B46EC">
            <w:proofErr w:type="spellStart"/>
            <w:r w:rsidRPr="004B46EC">
              <w:t>latitude_deg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EF666C" w14:textId="77777777" w:rsidR="004B46EC" w:rsidRPr="004B46EC" w:rsidRDefault="004B46EC" w:rsidP="004B46EC">
            <w:r w:rsidRPr="004B46EC">
              <w:t>float</w:t>
            </w:r>
          </w:p>
        </w:tc>
      </w:tr>
      <w:tr w:rsidR="004B46EC" w:rsidRPr="004B46EC" w14:paraId="3EC08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B45C6" w14:textId="77777777" w:rsidR="004B46EC" w:rsidRPr="004B46EC" w:rsidRDefault="004B46EC" w:rsidP="004B46EC">
            <w:proofErr w:type="spellStart"/>
            <w:r w:rsidRPr="004B46EC">
              <w:t>longitude_deg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60B304" w14:textId="77777777" w:rsidR="004B46EC" w:rsidRPr="004B46EC" w:rsidRDefault="004B46EC" w:rsidP="004B46EC">
            <w:r w:rsidRPr="004B46EC">
              <w:t>float</w:t>
            </w:r>
          </w:p>
        </w:tc>
      </w:tr>
      <w:tr w:rsidR="004B46EC" w:rsidRPr="004B46EC" w14:paraId="7FD5D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74F54" w14:textId="77777777" w:rsidR="004B46EC" w:rsidRPr="004B46EC" w:rsidRDefault="004B46EC" w:rsidP="004B46EC">
            <w:proofErr w:type="spellStart"/>
            <w:r w:rsidRPr="004B46EC">
              <w:t>altitude_km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9B31E3" w14:textId="77777777" w:rsidR="004B46EC" w:rsidRPr="004B46EC" w:rsidRDefault="004B46EC" w:rsidP="004B46EC">
            <w:r w:rsidRPr="004B46EC">
              <w:t>float</w:t>
            </w:r>
          </w:p>
        </w:tc>
      </w:tr>
      <w:tr w:rsidR="004B46EC" w:rsidRPr="004B46EC" w14:paraId="518E9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19D0F" w14:textId="77777777" w:rsidR="004B46EC" w:rsidRPr="004B46EC" w:rsidRDefault="004B46EC" w:rsidP="004B46EC">
            <w:proofErr w:type="spellStart"/>
            <w:r w:rsidRPr="004B46EC">
              <w:t>battery_pct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F3158D" w14:textId="77777777" w:rsidR="004B46EC" w:rsidRPr="004B46EC" w:rsidRDefault="004B46EC" w:rsidP="004B46EC">
            <w:r w:rsidRPr="004B46EC">
              <w:t>float</w:t>
            </w:r>
          </w:p>
        </w:tc>
      </w:tr>
      <w:tr w:rsidR="004B46EC" w:rsidRPr="004B46EC" w14:paraId="1E100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EC990" w14:textId="77777777" w:rsidR="004B46EC" w:rsidRPr="004B46EC" w:rsidRDefault="004B46EC" w:rsidP="004B46EC">
            <w:proofErr w:type="spellStart"/>
            <w:r w:rsidRPr="004B46EC">
              <w:t>battery_voltage_v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077494" w14:textId="77777777" w:rsidR="004B46EC" w:rsidRPr="004B46EC" w:rsidRDefault="004B46EC" w:rsidP="004B46EC">
            <w:r w:rsidRPr="004B46EC">
              <w:t>float</w:t>
            </w:r>
          </w:p>
        </w:tc>
      </w:tr>
      <w:tr w:rsidR="004B46EC" w:rsidRPr="004B46EC" w14:paraId="3D0DF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49D6A" w14:textId="77777777" w:rsidR="004B46EC" w:rsidRPr="004B46EC" w:rsidRDefault="004B46EC" w:rsidP="004B46EC">
            <w:proofErr w:type="spellStart"/>
            <w:r w:rsidRPr="004B46EC">
              <w:t>solar_panel_power_w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17E736" w14:textId="77777777" w:rsidR="004B46EC" w:rsidRPr="004B46EC" w:rsidRDefault="004B46EC" w:rsidP="004B46EC">
            <w:r w:rsidRPr="004B46EC">
              <w:t>float</w:t>
            </w:r>
          </w:p>
        </w:tc>
      </w:tr>
      <w:tr w:rsidR="004B46EC" w:rsidRPr="004B46EC" w14:paraId="454C5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B2B7B" w14:textId="77777777" w:rsidR="004B46EC" w:rsidRPr="004B46EC" w:rsidRDefault="004B46EC" w:rsidP="004B46EC">
            <w:proofErr w:type="spellStart"/>
            <w:r w:rsidRPr="004B46EC">
              <w:t>temperature_c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EFF9BB" w14:textId="77777777" w:rsidR="004B46EC" w:rsidRPr="004B46EC" w:rsidRDefault="004B46EC" w:rsidP="004B46EC">
            <w:r w:rsidRPr="004B46EC">
              <w:t>float</w:t>
            </w:r>
          </w:p>
        </w:tc>
      </w:tr>
      <w:tr w:rsidR="004B46EC" w:rsidRPr="004B46EC" w14:paraId="7CC3A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FC685" w14:textId="77777777" w:rsidR="004B46EC" w:rsidRPr="004B46EC" w:rsidRDefault="004B46EC" w:rsidP="004B46EC">
            <w:proofErr w:type="spellStart"/>
            <w:r w:rsidRPr="004B46EC">
              <w:t>cpu_utilization_pct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9F927D" w14:textId="77777777" w:rsidR="004B46EC" w:rsidRPr="004B46EC" w:rsidRDefault="004B46EC" w:rsidP="004B46EC">
            <w:r w:rsidRPr="004B46EC">
              <w:t>float</w:t>
            </w:r>
          </w:p>
        </w:tc>
      </w:tr>
      <w:tr w:rsidR="004B46EC" w:rsidRPr="004B46EC" w14:paraId="02F48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13652" w14:textId="77777777" w:rsidR="004B46EC" w:rsidRPr="004B46EC" w:rsidRDefault="004B46EC" w:rsidP="004B46EC">
            <w:proofErr w:type="spellStart"/>
            <w:r w:rsidRPr="004B46EC">
              <w:t>memory_utilization_pct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ADE9F1" w14:textId="77777777" w:rsidR="004B46EC" w:rsidRPr="004B46EC" w:rsidRDefault="004B46EC" w:rsidP="004B46EC">
            <w:r w:rsidRPr="004B46EC">
              <w:t>float</w:t>
            </w:r>
          </w:p>
        </w:tc>
      </w:tr>
      <w:tr w:rsidR="004B46EC" w:rsidRPr="004B46EC" w14:paraId="5D082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1DA54" w14:textId="77777777" w:rsidR="004B46EC" w:rsidRPr="004B46EC" w:rsidRDefault="004B46EC" w:rsidP="004B46EC">
            <w:proofErr w:type="spellStart"/>
            <w:r w:rsidRPr="004B46EC">
              <w:t>downlink_rate_mbps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31C2BA" w14:textId="77777777" w:rsidR="004B46EC" w:rsidRPr="004B46EC" w:rsidRDefault="004B46EC" w:rsidP="004B46EC">
            <w:r w:rsidRPr="004B46EC">
              <w:t>float</w:t>
            </w:r>
          </w:p>
        </w:tc>
      </w:tr>
      <w:tr w:rsidR="004B46EC" w:rsidRPr="004B46EC" w14:paraId="66FC1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45E64" w14:textId="77777777" w:rsidR="004B46EC" w:rsidRPr="004B46EC" w:rsidRDefault="004B46EC" w:rsidP="004B46EC">
            <w:proofErr w:type="spellStart"/>
            <w:r w:rsidRPr="004B46EC">
              <w:t>uplink_rate_mbps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35D367" w14:textId="77777777" w:rsidR="004B46EC" w:rsidRPr="004B46EC" w:rsidRDefault="004B46EC" w:rsidP="004B46EC">
            <w:r w:rsidRPr="004B46EC">
              <w:t>float</w:t>
            </w:r>
          </w:p>
        </w:tc>
      </w:tr>
      <w:tr w:rsidR="004B46EC" w:rsidRPr="004B46EC" w14:paraId="157FA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74543" w14:textId="77777777" w:rsidR="004B46EC" w:rsidRPr="004B46EC" w:rsidRDefault="004B46EC" w:rsidP="004B46EC">
            <w:proofErr w:type="spellStart"/>
            <w:r w:rsidRPr="004B46EC">
              <w:t>safe_mode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8911E1" w14:textId="77777777" w:rsidR="004B46EC" w:rsidRPr="004B46EC" w:rsidRDefault="004B46EC" w:rsidP="004B46EC">
            <w:r w:rsidRPr="004B46EC">
              <w:t>bool</w:t>
            </w:r>
          </w:p>
        </w:tc>
      </w:tr>
      <w:tr w:rsidR="004B46EC" w:rsidRPr="004B46EC" w14:paraId="58C4D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02FDB" w14:textId="77777777" w:rsidR="004B46EC" w:rsidRPr="004B46EC" w:rsidRDefault="004B46EC" w:rsidP="004B46EC">
            <w:proofErr w:type="spellStart"/>
            <w:r w:rsidRPr="004B46EC">
              <w:t>anomaly_flag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08C6F0" w14:textId="77777777" w:rsidR="004B46EC" w:rsidRPr="004B46EC" w:rsidRDefault="004B46EC" w:rsidP="004B46EC">
            <w:r w:rsidRPr="004B46EC">
              <w:t>bool</w:t>
            </w:r>
          </w:p>
        </w:tc>
      </w:tr>
    </w:tbl>
    <w:p w14:paraId="11B88080" w14:textId="77777777" w:rsidR="004B46EC" w:rsidRPr="004B46EC" w:rsidRDefault="00000000" w:rsidP="004B46EC">
      <w:r>
        <w:pict w14:anchorId="4DB3E80C">
          <v:rect id="_x0000_i1037" style="width:0;height:1.5pt" o:hralign="center" o:hrstd="t" o:hr="t" fillcolor="#a0a0a0" stroked="f"/>
        </w:pict>
      </w:r>
    </w:p>
    <w:p w14:paraId="6E265AB5" w14:textId="77777777" w:rsidR="004B46EC" w:rsidRPr="004B46EC" w:rsidRDefault="004B46EC" w:rsidP="004B46EC">
      <w:pPr>
        <w:rPr>
          <w:b/>
          <w:bCs/>
        </w:rPr>
      </w:pPr>
      <w:r w:rsidRPr="004B46EC">
        <w:rPr>
          <w:b/>
          <w:bCs/>
        </w:rPr>
        <w:t>Definition of Done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2"/>
        <w:gridCol w:w="699"/>
      </w:tblGrid>
      <w:tr w:rsidR="004B46EC" w:rsidRPr="004B46EC" w14:paraId="329EF1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72B209" w14:textId="77777777" w:rsidR="004B46EC" w:rsidRPr="004B46EC" w:rsidRDefault="004B46EC" w:rsidP="004B46EC">
            <w:pPr>
              <w:rPr>
                <w:b/>
                <w:bCs/>
              </w:rPr>
            </w:pPr>
            <w:r w:rsidRPr="004B46EC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B24ECD8" w14:textId="77777777" w:rsidR="004B46EC" w:rsidRPr="004B46EC" w:rsidRDefault="004B46EC" w:rsidP="004B46EC">
            <w:pPr>
              <w:rPr>
                <w:b/>
                <w:bCs/>
              </w:rPr>
            </w:pPr>
            <w:r w:rsidRPr="004B46EC">
              <w:rPr>
                <w:b/>
                <w:bCs/>
              </w:rPr>
              <w:t>Status</w:t>
            </w:r>
          </w:p>
        </w:tc>
      </w:tr>
      <w:tr w:rsidR="004B46EC" w:rsidRPr="004B46EC" w14:paraId="1FD3C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AB0E6" w14:textId="77777777" w:rsidR="004B46EC" w:rsidRPr="004B46EC" w:rsidRDefault="004B46EC" w:rsidP="004B46EC">
            <w:r w:rsidRPr="004B46EC">
              <w:t>Code implemented</w:t>
            </w:r>
          </w:p>
        </w:tc>
        <w:tc>
          <w:tcPr>
            <w:tcW w:w="0" w:type="auto"/>
            <w:vAlign w:val="center"/>
            <w:hideMark/>
          </w:tcPr>
          <w:p w14:paraId="2D5137BB" w14:textId="77777777" w:rsidR="004B46EC" w:rsidRPr="004B46EC" w:rsidRDefault="004B46EC" w:rsidP="004B46EC">
            <w:r w:rsidRPr="004B46EC">
              <w:rPr>
                <w:rFonts w:ascii="Segoe UI Emoji" w:hAnsi="Segoe UI Emoji" w:cs="Segoe UI Emoji"/>
              </w:rPr>
              <w:t>✅</w:t>
            </w:r>
          </w:p>
        </w:tc>
      </w:tr>
      <w:tr w:rsidR="004B46EC" w:rsidRPr="004B46EC" w14:paraId="510DC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81A48" w14:textId="77777777" w:rsidR="004B46EC" w:rsidRPr="004B46EC" w:rsidRDefault="004B46EC" w:rsidP="004B46EC">
            <w:r w:rsidRPr="004B46EC">
              <w:t>Validation test executed</w:t>
            </w:r>
          </w:p>
        </w:tc>
        <w:tc>
          <w:tcPr>
            <w:tcW w:w="0" w:type="auto"/>
            <w:vAlign w:val="center"/>
            <w:hideMark/>
          </w:tcPr>
          <w:p w14:paraId="2CA5006B" w14:textId="77777777" w:rsidR="004B46EC" w:rsidRPr="004B46EC" w:rsidRDefault="004B46EC" w:rsidP="004B46EC">
            <w:r w:rsidRPr="004B46EC">
              <w:rPr>
                <w:rFonts w:ascii="Segoe UI Emoji" w:hAnsi="Segoe UI Emoji" w:cs="Segoe UI Emoji"/>
              </w:rPr>
              <w:t>✅</w:t>
            </w:r>
          </w:p>
        </w:tc>
      </w:tr>
      <w:tr w:rsidR="004B46EC" w:rsidRPr="004B46EC" w14:paraId="31629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9F495" w14:textId="77777777" w:rsidR="004B46EC" w:rsidRPr="004B46EC" w:rsidRDefault="004B46EC" w:rsidP="004B46EC">
            <w:r w:rsidRPr="004B46EC">
              <w:t>Git committed</w:t>
            </w:r>
          </w:p>
        </w:tc>
        <w:tc>
          <w:tcPr>
            <w:tcW w:w="0" w:type="auto"/>
            <w:vAlign w:val="center"/>
            <w:hideMark/>
          </w:tcPr>
          <w:p w14:paraId="0DE8A730" w14:textId="77777777" w:rsidR="004B46EC" w:rsidRPr="004B46EC" w:rsidRDefault="004B46EC" w:rsidP="004B46EC">
            <w:r w:rsidRPr="004B46EC">
              <w:rPr>
                <w:rFonts w:ascii="Segoe UI Emoji" w:hAnsi="Segoe UI Emoji" w:cs="Segoe UI Emoji"/>
              </w:rPr>
              <w:t>✅</w:t>
            </w:r>
          </w:p>
        </w:tc>
      </w:tr>
      <w:tr w:rsidR="004B46EC" w:rsidRPr="004B46EC" w14:paraId="5A222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F5106" w14:textId="77777777" w:rsidR="004B46EC" w:rsidRPr="004B46EC" w:rsidRDefault="004B46EC" w:rsidP="004B46EC">
            <w:r w:rsidRPr="004B46EC">
              <w:t>Git pushed</w:t>
            </w:r>
          </w:p>
        </w:tc>
        <w:tc>
          <w:tcPr>
            <w:tcW w:w="0" w:type="auto"/>
            <w:vAlign w:val="center"/>
            <w:hideMark/>
          </w:tcPr>
          <w:p w14:paraId="53F431AA" w14:textId="77777777" w:rsidR="004B46EC" w:rsidRPr="004B46EC" w:rsidRDefault="004B46EC" w:rsidP="004B46EC">
            <w:r w:rsidRPr="004B46EC">
              <w:rPr>
                <w:rFonts w:ascii="Segoe UI Emoji" w:hAnsi="Segoe UI Emoji" w:cs="Segoe UI Emoji"/>
              </w:rPr>
              <w:t>✅</w:t>
            </w:r>
          </w:p>
        </w:tc>
      </w:tr>
      <w:tr w:rsidR="004B46EC" w:rsidRPr="004B46EC" w14:paraId="1EDE3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13C05" w14:textId="77777777" w:rsidR="004B46EC" w:rsidRPr="004B46EC" w:rsidRDefault="004B46EC" w:rsidP="004B46EC">
            <w:r w:rsidRPr="004B46EC">
              <w:lastRenderedPageBreak/>
              <w:t>Documentation updated</w:t>
            </w:r>
          </w:p>
        </w:tc>
        <w:tc>
          <w:tcPr>
            <w:tcW w:w="0" w:type="auto"/>
            <w:vAlign w:val="center"/>
            <w:hideMark/>
          </w:tcPr>
          <w:p w14:paraId="60B87145" w14:textId="77777777" w:rsidR="004B46EC" w:rsidRPr="004B46EC" w:rsidRDefault="004B46EC" w:rsidP="004B46EC">
            <w:r w:rsidRPr="004B46EC">
              <w:rPr>
                <w:rFonts w:ascii="Segoe UI Emoji" w:hAnsi="Segoe UI Emoji" w:cs="Segoe UI Emoji"/>
              </w:rPr>
              <w:t>✅</w:t>
            </w:r>
          </w:p>
        </w:tc>
      </w:tr>
    </w:tbl>
    <w:p w14:paraId="4EA382D5" w14:textId="77777777" w:rsidR="004B46EC" w:rsidRPr="004B46EC" w:rsidRDefault="00000000" w:rsidP="004B46EC">
      <w:r>
        <w:pict w14:anchorId="09D9F2F6">
          <v:rect id="_x0000_i1038" style="width:0;height:1.5pt" o:hralign="center" o:hrstd="t" o:hr="t" fillcolor="#a0a0a0" stroked="f"/>
        </w:pict>
      </w:r>
    </w:p>
    <w:p w14:paraId="71DF074F" w14:textId="77777777" w:rsidR="004B46EC" w:rsidRPr="004B46EC" w:rsidRDefault="004B46EC" w:rsidP="004B46EC">
      <w:pPr>
        <w:rPr>
          <w:b/>
          <w:bCs/>
        </w:rPr>
      </w:pPr>
      <w:r w:rsidRPr="004B46EC">
        <w:rPr>
          <w:b/>
          <w:bCs/>
        </w:rPr>
        <w:t>Sprint Burndown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5"/>
        <w:gridCol w:w="1443"/>
      </w:tblGrid>
      <w:tr w:rsidR="004B46EC" w:rsidRPr="004B46EC" w14:paraId="264B8D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284B0D" w14:textId="77777777" w:rsidR="004B46EC" w:rsidRPr="004B46EC" w:rsidRDefault="004B46EC" w:rsidP="004B46EC">
            <w:pPr>
              <w:rPr>
                <w:b/>
                <w:bCs/>
              </w:rPr>
            </w:pPr>
            <w:r w:rsidRPr="004B46EC">
              <w:rPr>
                <w:b/>
                <w:bCs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68D3F42F" w14:textId="77777777" w:rsidR="004B46EC" w:rsidRPr="004B46EC" w:rsidRDefault="004B46EC" w:rsidP="004B46EC">
            <w:pPr>
              <w:rPr>
                <w:b/>
                <w:bCs/>
              </w:rPr>
            </w:pPr>
            <w:r w:rsidRPr="004B46EC">
              <w:rPr>
                <w:b/>
                <w:bCs/>
              </w:rPr>
              <w:t>Status</w:t>
            </w:r>
          </w:p>
        </w:tc>
      </w:tr>
      <w:tr w:rsidR="004B46EC" w:rsidRPr="004B46EC" w14:paraId="2C123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9E30D" w14:textId="77777777" w:rsidR="004B46EC" w:rsidRPr="004B46EC" w:rsidRDefault="004B46EC" w:rsidP="004B46EC">
            <w:r w:rsidRPr="004B46EC">
              <w:t>US-001 – Telemetry Schema</w:t>
            </w:r>
          </w:p>
        </w:tc>
        <w:tc>
          <w:tcPr>
            <w:tcW w:w="0" w:type="auto"/>
            <w:vAlign w:val="center"/>
            <w:hideMark/>
          </w:tcPr>
          <w:p w14:paraId="4E083626" w14:textId="77777777" w:rsidR="004B46EC" w:rsidRPr="004B46EC" w:rsidRDefault="004B46EC" w:rsidP="004B46EC">
            <w:r w:rsidRPr="004B46EC">
              <w:rPr>
                <w:rFonts w:ascii="Segoe UI Emoji" w:hAnsi="Segoe UI Emoji" w:cs="Segoe UI Emoji"/>
              </w:rPr>
              <w:t>✅</w:t>
            </w:r>
            <w:r w:rsidRPr="004B46EC">
              <w:t xml:space="preserve"> Completed</w:t>
            </w:r>
          </w:p>
        </w:tc>
      </w:tr>
      <w:tr w:rsidR="004B46EC" w:rsidRPr="004B46EC" w14:paraId="3FCBD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6DE82" w14:textId="77777777" w:rsidR="004B46EC" w:rsidRPr="004B46EC" w:rsidRDefault="004B46EC" w:rsidP="004B46EC">
            <w:r w:rsidRPr="004B46EC">
              <w:t>US-002 – Satellite Class</w:t>
            </w:r>
          </w:p>
        </w:tc>
        <w:tc>
          <w:tcPr>
            <w:tcW w:w="0" w:type="auto"/>
            <w:vAlign w:val="center"/>
            <w:hideMark/>
          </w:tcPr>
          <w:p w14:paraId="7272F91D" w14:textId="77777777" w:rsidR="004B46EC" w:rsidRPr="004B46EC" w:rsidRDefault="004B46EC" w:rsidP="004B46EC">
            <w:r w:rsidRPr="004B46EC">
              <w:rPr>
                <w:rFonts w:ascii="Segoe UI Emoji" w:hAnsi="Segoe UI Emoji" w:cs="Segoe UI Emoji"/>
              </w:rPr>
              <w:t>⏳</w:t>
            </w:r>
            <w:r w:rsidRPr="004B46EC">
              <w:t xml:space="preserve"> Planned</w:t>
            </w:r>
          </w:p>
        </w:tc>
      </w:tr>
      <w:tr w:rsidR="004B46EC" w:rsidRPr="004B46EC" w14:paraId="29813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F7911" w14:textId="77777777" w:rsidR="004B46EC" w:rsidRPr="004B46EC" w:rsidRDefault="004B46EC" w:rsidP="004B46EC">
            <w:r w:rsidRPr="004B46EC">
              <w:t>US-003 – Orbit Model</w:t>
            </w:r>
          </w:p>
        </w:tc>
        <w:tc>
          <w:tcPr>
            <w:tcW w:w="0" w:type="auto"/>
            <w:vAlign w:val="center"/>
            <w:hideMark/>
          </w:tcPr>
          <w:p w14:paraId="4BD445A9" w14:textId="77777777" w:rsidR="004B46EC" w:rsidRPr="004B46EC" w:rsidRDefault="004B46EC" w:rsidP="004B46EC">
            <w:r w:rsidRPr="004B46EC">
              <w:rPr>
                <w:rFonts w:ascii="Segoe UI Emoji" w:hAnsi="Segoe UI Emoji" w:cs="Segoe UI Emoji"/>
              </w:rPr>
              <w:t>⏳</w:t>
            </w:r>
            <w:r w:rsidRPr="004B46EC">
              <w:t xml:space="preserve"> Planned</w:t>
            </w:r>
          </w:p>
        </w:tc>
      </w:tr>
      <w:tr w:rsidR="004B46EC" w:rsidRPr="004B46EC" w14:paraId="5AC17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A142D" w14:textId="77777777" w:rsidR="004B46EC" w:rsidRPr="004B46EC" w:rsidRDefault="004B46EC" w:rsidP="004B46EC">
            <w:r w:rsidRPr="004B46EC">
              <w:t>US-004 – Battery Model</w:t>
            </w:r>
          </w:p>
        </w:tc>
        <w:tc>
          <w:tcPr>
            <w:tcW w:w="0" w:type="auto"/>
            <w:vAlign w:val="center"/>
            <w:hideMark/>
          </w:tcPr>
          <w:p w14:paraId="40C4D8E4" w14:textId="77777777" w:rsidR="004B46EC" w:rsidRPr="004B46EC" w:rsidRDefault="004B46EC" w:rsidP="004B46EC">
            <w:r w:rsidRPr="004B46EC">
              <w:rPr>
                <w:rFonts w:ascii="Segoe UI Emoji" w:hAnsi="Segoe UI Emoji" w:cs="Segoe UI Emoji"/>
              </w:rPr>
              <w:t>⏳</w:t>
            </w:r>
            <w:r w:rsidRPr="004B46EC">
              <w:t xml:space="preserve"> Planned</w:t>
            </w:r>
          </w:p>
        </w:tc>
      </w:tr>
      <w:tr w:rsidR="004B46EC" w:rsidRPr="004B46EC" w14:paraId="2FFE5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AAB5F" w14:textId="77777777" w:rsidR="004B46EC" w:rsidRPr="004B46EC" w:rsidRDefault="004B46EC" w:rsidP="004B46EC">
            <w:r w:rsidRPr="004B46EC">
              <w:t>US-005 – Thermal Model</w:t>
            </w:r>
          </w:p>
        </w:tc>
        <w:tc>
          <w:tcPr>
            <w:tcW w:w="0" w:type="auto"/>
            <w:vAlign w:val="center"/>
            <w:hideMark/>
          </w:tcPr>
          <w:p w14:paraId="107D3F9F" w14:textId="77777777" w:rsidR="004B46EC" w:rsidRPr="004B46EC" w:rsidRDefault="004B46EC" w:rsidP="004B46EC">
            <w:r w:rsidRPr="004B46EC">
              <w:rPr>
                <w:rFonts w:ascii="Segoe UI Emoji" w:hAnsi="Segoe UI Emoji" w:cs="Segoe UI Emoji"/>
              </w:rPr>
              <w:t>⏳</w:t>
            </w:r>
            <w:r w:rsidRPr="004B46EC">
              <w:t xml:space="preserve"> Planned</w:t>
            </w:r>
          </w:p>
        </w:tc>
      </w:tr>
      <w:tr w:rsidR="004B46EC" w:rsidRPr="004B46EC" w14:paraId="4B575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B8D8F" w14:textId="77777777" w:rsidR="004B46EC" w:rsidRPr="004B46EC" w:rsidRDefault="004B46EC" w:rsidP="004B46EC">
            <w:r w:rsidRPr="004B46EC">
              <w:t>US-006 – Telemetry Generator</w:t>
            </w:r>
          </w:p>
        </w:tc>
        <w:tc>
          <w:tcPr>
            <w:tcW w:w="0" w:type="auto"/>
            <w:vAlign w:val="center"/>
            <w:hideMark/>
          </w:tcPr>
          <w:p w14:paraId="6F528222" w14:textId="77777777" w:rsidR="004B46EC" w:rsidRPr="004B46EC" w:rsidRDefault="004B46EC" w:rsidP="004B46EC">
            <w:r w:rsidRPr="004B46EC">
              <w:rPr>
                <w:rFonts w:ascii="Segoe UI Emoji" w:hAnsi="Segoe UI Emoji" w:cs="Segoe UI Emoji"/>
              </w:rPr>
              <w:t>⏳</w:t>
            </w:r>
            <w:r w:rsidRPr="004B46EC">
              <w:t xml:space="preserve"> Planned</w:t>
            </w:r>
          </w:p>
        </w:tc>
      </w:tr>
      <w:tr w:rsidR="004B46EC" w:rsidRPr="004B46EC" w14:paraId="1A0FD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A3F81" w14:textId="77777777" w:rsidR="004B46EC" w:rsidRPr="004B46EC" w:rsidRDefault="004B46EC" w:rsidP="004B46EC">
            <w:r w:rsidRPr="004B46EC">
              <w:t>US-007 – Simulator Loop</w:t>
            </w:r>
          </w:p>
        </w:tc>
        <w:tc>
          <w:tcPr>
            <w:tcW w:w="0" w:type="auto"/>
            <w:vAlign w:val="center"/>
            <w:hideMark/>
          </w:tcPr>
          <w:p w14:paraId="51433332" w14:textId="77777777" w:rsidR="004B46EC" w:rsidRPr="004B46EC" w:rsidRDefault="004B46EC" w:rsidP="004B46EC">
            <w:r w:rsidRPr="004B46EC">
              <w:rPr>
                <w:rFonts w:ascii="Segoe UI Emoji" w:hAnsi="Segoe UI Emoji" w:cs="Segoe UI Emoji"/>
              </w:rPr>
              <w:t>⏳</w:t>
            </w:r>
            <w:r w:rsidRPr="004B46EC">
              <w:t xml:space="preserve"> Planned</w:t>
            </w:r>
          </w:p>
        </w:tc>
      </w:tr>
      <w:tr w:rsidR="004B46EC" w:rsidRPr="004B46EC" w14:paraId="7E25D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3FC11" w14:textId="77777777" w:rsidR="004B46EC" w:rsidRPr="004B46EC" w:rsidRDefault="004B46EC" w:rsidP="004B46EC">
            <w:r w:rsidRPr="004B46EC">
              <w:t>US-008 – CSV Export</w:t>
            </w:r>
          </w:p>
        </w:tc>
        <w:tc>
          <w:tcPr>
            <w:tcW w:w="0" w:type="auto"/>
            <w:vAlign w:val="center"/>
            <w:hideMark/>
          </w:tcPr>
          <w:p w14:paraId="787A1288" w14:textId="77777777" w:rsidR="004B46EC" w:rsidRPr="004B46EC" w:rsidRDefault="004B46EC" w:rsidP="004B46EC">
            <w:r w:rsidRPr="004B46EC">
              <w:rPr>
                <w:rFonts w:ascii="Segoe UI Emoji" w:hAnsi="Segoe UI Emoji" w:cs="Segoe UI Emoji"/>
              </w:rPr>
              <w:t>⏳</w:t>
            </w:r>
            <w:r w:rsidRPr="004B46EC">
              <w:t xml:space="preserve"> Planned</w:t>
            </w:r>
          </w:p>
        </w:tc>
      </w:tr>
      <w:tr w:rsidR="004B46EC" w:rsidRPr="004B46EC" w14:paraId="5D053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EEA83" w14:textId="77777777" w:rsidR="004B46EC" w:rsidRPr="004B46EC" w:rsidRDefault="004B46EC" w:rsidP="004B46EC">
            <w:r w:rsidRPr="004B46EC">
              <w:t>US-009 – Unit Tests</w:t>
            </w:r>
          </w:p>
        </w:tc>
        <w:tc>
          <w:tcPr>
            <w:tcW w:w="0" w:type="auto"/>
            <w:vAlign w:val="center"/>
            <w:hideMark/>
          </w:tcPr>
          <w:p w14:paraId="24975784" w14:textId="77777777" w:rsidR="004B46EC" w:rsidRPr="004B46EC" w:rsidRDefault="004B46EC" w:rsidP="004B46EC">
            <w:r w:rsidRPr="004B46EC">
              <w:rPr>
                <w:rFonts w:ascii="Segoe UI Emoji" w:hAnsi="Segoe UI Emoji" w:cs="Segoe UI Emoji"/>
              </w:rPr>
              <w:t>⏳</w:t>
            </w:r>
            <w:r w:rsidRPr="004B46EC">
              <w:t xml:space="preserve"> Planned</w:t>
            </w:r>
          </w:p>
        </w:tc>
      </w:tr>
    </w:tbl>
    <w:p w14:paraId="2C44F191" w14:textId="77777777" w:rsidR="004B46EC" w:rsidRPr="004B46EC" w:rsidRDefault="00000000" w:rsidP="004B46EC">
      <w:r>
        <w:pict w14:anchorId="094A7407">
          <v:rect id="_x0000_i1039" style="width:0;height:1.5pt" o:hralign="center" o:hrstd="t" o:hr="t" fillcolor="#a0a0a0" stroked="f"/>
        </w:pict>
      </w:r>
    </w:p>
    <w:p w14:paraId="6BF41825" w14:textId="77777777" w:rsidR="004B46EC" w:rsidRPr="004B46EC" w:rsidRDefault="004B46EC" w:rsidP="004B46EC">
      <w:pPr>
        <w:rPr>
          <w:b/>
          <w:bCs/>
        </w:rPr>
      </w:pPr>
      <w:r w:rsidRPr="004B46EC">
        <w:rPr>
          <w:b/>
          <w:bCs/>
        </w:rPr>
        <w:t>Sprint Progress</w:t>
      </w:r>
    </w:p>
    <w:p w14:paraId="0E4F46CB" w14:textId="77777777" w:rsidR="004B46EC" w:rsidRPr="004B46EC" w:rsidRDefault="004B46EC" w:rsidP="004B46EC">
      <w:r w:rsidRPr="004B46EC">
        <w:t>Sprint 1 Progress: 11%</w:t>
      </w:r>
      <w:r w:rsidRPr="004B46EC">
        <w:br/>
        <w:t>█████</w:t>
      </w:r>
      <w:r w:rsidRPr="004B46EC">
        <w:rPr>
          <w:rFonts w:ascii="Times New Roman" w:hAnsi="Times New Roman" w:cs="Times New Roman"/>
        </w:rPr>
        <w:t>░░░░░░░░░░░░░░░░░░░</w:t>
      </w:r>
    </w:p>
    <w:p w14:paraId="125B9D42" w14:textId="77777777" w:rsidR="004B46EC" w:rsidRPr="004B46EC" w:rsidRDefault="004B46EC" w:rsidP="004B46EC">
      <w:r w:rsidRPr="004B46EC">
        <w:t>(1 of 9 stories completed)</w:t>
      </w:r>
    </w:p>
    <w:p w14:paraId="5FACB9B4" w14:textId="77777777" w:rsidR="004B46EC" w:rsidRPr="004B46EC" w:rsidRDefault="00000000" w:rsidP="004B46EC">
      <w:r>
        <w:pict w14:anchorId="0851EDEA">
          <v:rect id="_x0000_i1040" style="width:0;height:1.5pt" o:hralign="center" o:hrstd="t" o:hr="t" fillcolor="#a0a0a0" stroked="f"/>
        </w:pict>
      </w:r>
    </w:p>
    <w:p w14:paraId="005D083C" w14:textId="77777777" w:rsidR="004B46EC" w:rsidRPr="004B46EC" w:rsidRDefault="004B46EC" w:rsidP="004B46EC">
      <w:pPr>
        <w:rPr>
          <w:b/>
          <w:bCs/>
        </w:rPr>
      </w:pPr>
      <w:r w:rsidRPr="004B46EC">
        <w:rPr>
          <w:b/>
          <w:bCs/>
        </w:rPr>
        <w:t>Risks Identified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9"/>
        <w:gridCol w:w="3636"/>
      </w:tblGrid>
      <w:tr w:rsidR="004B46EC" w:rsidRPr="004B46EC" w14:paraId="130D8B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11911C" w14:textId="77777777" w:rsidR="004B46EC" w:rsidRPr="004B46EC" w:rsidRDefault="004B46EC" w:rsidP="004B46EC">
            <w:pPr>
              <w:rPr>
                <w:b/>
                <w:bCs/>
              </w:rPr>
            </w:pPr>
            <w:r w:rsidRPr="004B46EC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18F89234" w14:textId="77777777" w:rsidR="004B46EC" w:rsidRPr="004B46EC" w:rsidRDefault="004B46EC" w:rsidP="004B46EC">
            <w:pPr>
              <w:rPr>
                <w:b/>
                <w:bCs/>
              </w:rPr>
            </w:pPr>
            <w:r w:rsidRPr="004B46EC">
              <w:rPr>
                <w:b/>
                <w:bCs/>
              </w:rPr>
              <w:t>Mitigation</w:t>
            </w:r>
          </w:p>
        </w:tc>
      </w:tr>
      <w:tr w:rsidR="004B46EC" w:rsidRPr="004B46EC" w14:paraId="4CDB3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F4F10" w14:textId="77777777" w:rsidR="004B46EC" w:rsidRPr="004B46EC" w:rsidRDefault="004B46EC" w:rsidP="004B46EC">
            <w:r w:rsidRPr="004B46EC">
              <w:t>Import path issues</w:t>
            </w:r>
          </w:p>
        </w:tc>
        <w:tc>
          <w:tcPr>
            <w:tcW w:w="0" w:type="auto"/>
            <w:vAlign w:val="center"/>
            <w:hideMark/>
          </w:tcPr>
          <w:p w14:paraId="3FA8E162" w14:textId="77777777" w:rsidR="004B46EC" w:rsidRPr="004B46EC" w:rsidRDefault="004B46EC" w:rsidP="004B46EC">
            <w:r w:rsidRPr="004B46EC">
              <w:t>Package initialization files created</w:t>
            </w:r>
          </w:p>
        </w:tc>
      </w:tr>
      <w:tr w:rsidR="004B46EC" w:rsidRPr="004B46EC" w14:paraId="344E7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3052A" w14:textId="77777777" w:rsidR="004B46EC" w:rsidRPr="004B46EC" w:rsidRDefault="004B46EC" w:rsidP="004B46EC">
            <w:r w:rsidRPr="004B46EC">
              <w:lastRenderedPageBreak/>
              <w:t>Dependency conflicts</w:t>
            </w:r>
          </w:p>
        </w:tc>
        <w:tc>
          <w:tcPr>
            <w:tcW w:w="0" w:type="auto"/>
            <w:vAlign w:val="center"/>
            <w:hideMark/>
          </w:tcPr>
          <w:p w14:paraId="2D79CA31" w14:textId="77777777" w:rsidR="004B46EC" w:rsidRPr="004B46EC" w:rsidRDefault="004B46EC" w:rsidP="004B46EC">
            <w:r w:rsidRPr="004B46EC">
              <w:t>Project-specific virtual environment</w:t>
            </w:r>
          </w:p>
        </w:tc>
      </w:tr>
      <w:tr w:rsidR="004B46EC" w:rsidRPr="004B46EC" w14:paraId="4E5D4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FD793" w14:textId="77777777" w:rsidR="004B46EC" w:rsidRPr="004B46EC" w:rsidRDefault="004B46EC" w:rsidP="004B46EC">
            <w:r w:rsidRPr="004B46EC">
              <w:t>Schema changes</w:t>
            </w:r>
          </w:p>
        </w:tc>
        <w:tc>
          <w:tcPr>
            <w:tcW w:w="0" w:type="auto"/>
            <w:vAlign w:val="center"/>
            <w:hideMark/>
          </w:tcPr>
          <w:p w14:paraId="77BDFB44" w14:textId="77777777" w:rsidR="004B46EC" w:rsidRPr="004B46EC" w:rsidRDefault="004B46EC" w:rsidP="004B46EC">
            <w:r w:rsidRPr="004B46EC">
              <w:t>Version-controlled telemetry contract</w:t>
            </w:r>
          </w:p>
        </w:tc>
      </w:tr>
    </w:tbl>
    <w:p w14:paraId="6BE7FF0C" w14:textId="77777777" w:rsidR="004B46EC" w:rsidRPr="004B46EC" w:rsidRDefault="00000000" w:rsidP="004B46EC">
      <w:r>
        <w:pict w14:anchorId="4A20D46B">
          <v:rect id="_x0000_i1041" style="width:0;height:1.5pt" o:hralign="center" o:hrstd="t" o:hr="t" fillcolor="#a0a0a0" stroked="f"/>
        </w:pict>
      </w:r>
    </w:p>
    <w:p w14:paraId="3E30660C" w14:textId="77777777" w:rsidR="004B46EC" w:rsidRPr="004B46EC" w:rsidRDefault="004B46EC" w:rsidP="004B46EC">
      <w:pPr>
        <w:rPr>
          <w:b/>
          <w:bCs/>
        </w:rPr>
      </w:pPr>
      <w:r w:rsidRPr="004B46EC">
        <w:rPr>
          <w:b/>
          <w:bCs/>
        </w:rPr>
        <w:t>Milestone Achieved</w:t>
      </w:r>
    </w:p>
    <w:p w14:paraId="61C7A968" w14:textId="77777777" w:rsidR="004B46EC" w:rsidRPr="004B46EC" w:rsidRDefault="004B46EC" w:rsidP="004B46EC">
      <w:pPr>
        <w:rPr>
          <w:b/>
          <w:bCs/>
        </w:rPr>
      </w:pPr>
      <w:r w:rsidRPr="004B46EC">
        <w:rPr>
          <w:b/>
          <w:bCs/>
        </w:rPr>
        <w:t>ILMOP v0.1.0-alpha</w:t>
      </w:r>
    </w:p>
    <w:p w14:paraId="43BAECD2" w14:textId="77777777" w:rsidR="004B46EC" w:rsidRPr="004B46EC" w:rsidRDefault="004B46EC" w:rsidP="004B46EC">
      <w:r w:rsidRPr="004B46EC">
        <w:rPr>
          <w:b/>
          <w:bCs/>
        </w:rPr>
        <w:t>Completed Features</w:t>
      </w:r>
    </w:p>
    <w:p w14:paraId="751C1FA9" w14:textId="77777777" w:rsidR="004B46EC" w:rsidRPr="004B46EC" w:rsidRDefault="004B46EC" w:rsidP="004B46EC">
      <w:pPr>
        <w:numPr>
          <w:ilvl w:val="0"/>
          <w:numId w:val="13"/>
        </w:numPr>
      </w:pPr>
      <w:r w:rsidRPr="004B46EC">
        <w:t xml:space="preserve">Repository setup </w:t>
      </w:r>
    </w:p>
    <w:p w14:paraId="52F77B66" w14:textId="77777777" w:rsidR="004B46EC" w:rsidRPr="004B46EC" w:rsidRDefault="004B46EC" w:rsidP="004B46EC">
      <w:pPr>
        <w:numPr>
          <w:ilvl w:val="0"/>
          <w:numId w:val="13"/>
        </w:numPr>
      </w:pPr>
      <w:r w:rsidRPr="004B46EC">
        <w:t xml:space="preserve">Git workflow </w:t>
      </w:r>
    </w:p>
    <w:p w14:paraId="7B45CC32" w14:textId="77777777" w:rsidR="004B46EC" w:rsidRPr="004B46EC" w:rsidRDefault="004B46EC" w:rsidP="004B46EC">
      <w:pPr>
        <w:numPr>
          <w:ilvl w:val="0"/>
          <w:numId w:val="13"/>
        </w:numPr>
      </w:pPr>
      <w:r w:rsidRPr="004B46EC">
        <w:t xml:space="preserve">Development environment </w:t>
      </w:r>
    </w:p>
    <w:p w14:paraId="3FB799B1" w14:textId="77777777" w:rsidR="004B46EC" w:rsidRPr="004B46EC" w:rsidRDefault="004B46EC" w:rsidP="004B46EC">
      <w:pPr>
        <w:numPr>
          <w:ilvl w:val="0"/>
          <w:numId w:val="13"/>
        </w:numPr>
      </w:pPr>
      <w:r w:rsidRPr="004B46EC">
        <w:t xml:space="preserve">Dependency management </w:t>
      </w:r>
    </w:p>
    <w:p w14:paraId="018FFB23" w14:textId="77777777" w:rsidR="004B46EC" w:rsidRPr="004B46EC" w:rsidRDefault="004B46EC" w:rsidP="004B46EC">
      <w:pPr>
        <w:numPr>
          <w:ilvl w:val="0"/>
          <w:numId w:val="13"/>
        </w:numPr>
      </w:pPr>
      <w:r w:rsidRPr="004B46EC">
        <w:t xml:space="preserve">Telemetry schema </w:t>
      </w:r>
    </w:p>
    <w:p w14:paraId="0BA22D68" w14:textId="77777777" w:rsidR="004B46EC" w:rsidRPr="004B46EC" w:rsidRDefault="004B46EC" w:rsidP="004B46EC">
      <w:pPr>
        <w:numPr>
          <w:ilvl w:val="0"/>
          <w:numId w:val="13"/>
        </w:numPr>
      </w:pPr>
      <w:r w:rsidRPr="004B46EC">
        <w:t xml:space="preserve">Validation test </w:t>
      </w:r>
    </w:p>
    <w:p w14:paraId="67B4B164" w14:textId="77777777" w:rsidR="004B46EC" w:rsidRPr="004B46EC" w:rsidRDefault="00000000" w:rsidP="004B46EC">
      <w:r>
        <w:pict w14:anchorId="6881DF5D">
          <v:rect id="_x0000_i1042" style="width:0;height:1.5pt" o:hralign="center" o:hrstd="t" o:hr="t" fillcolor="#a0a0a0" stroked="f"/>
        </w:pict>
      </w:r>
    </w:p>
    <w:p w14:paraId="1A064107" w14:textId="77777777" w:rsidR="004B46EC" w:rsidRPr="004B46EC" w:rsidRDefault="004B46EC" w:rsidP="004B46EC">
      <w:pPr>
        <w:rPr>
          <w:b/>
          <w:bCs/>
        </w:rPr>
      </w:pPr>
      <w:r w:rsidRPr="004B46EC">
        <w:rPr>
          <w:b/>
          <w:bCs/>
        </w:rPr>
        <w:t>Next Sprint Activities</w:t>
      </w:r>
    </w:p>
    <w:p w14:paraId="7CF976B7" w14:textId="77777777" w:rsidR="004B46EC" w:rsidRPr="004B46EC" w:rsidRDefault="004B46EC" w:rsidP="004B46EC">
      <w:pPr>
        <w:numPr>
          <w:ilvl w:val="0"/>
          <w:numId w:val="14"/>
        </w:numPr>
      </w:pPr>
      <w:r w:rsidRPr="004B46EC">
        <w:t xml:space="preserve">Implement Satellite class. </w:t>
      </w:r>
    </w:p>
    <w:p w14:paraId="094C4E22" w14:textId="77777777" w:rsidR="004B46EC" w:rsidRPr="004B46EC" w:rsidRDefault="004B46EC" w:rsidP="004B46EC">
      <w:pPr>
        <w:numPr>
          <w:ilvl w:val="0"/>
          <w:numId w:val="14"/>
        </w:numPr>
      </w:pPr>
      <w:r w:rsidRPr="004B46EC">
        <w:t xml:space="preserve">Implement Orbit propagation model. </w:t>
      </w:r>
    </w:p>
    <w:p w14:paraId="4F5E275F" w14:textId="77777777" w:rsidR="004B46EC" w:rsidRPr="004B46EC" w:rsidRDefault="004B46EC" w:rsidP="004B46EC">
      <w:pPr>
        <w:numPr>
          <w:ilvl w:val="0"/>
          <w:numId w:val="14"/>
        </w:numPr>
      </w:pPr>
      <w:r w:rsidRPr="004B46EC">
        <w:t xml:space="preserve">Implement Battery model. </w:t>
      </w:r>
    </w:p>
    <w:p w14:paraId="6A194A1D" w14:textId="77777777" w:rsidR="004B46EC" w:rsidRPr="004B46EC" w:rsidRDefault="004B46EC" w:rsidP="004B46EC">
      <w:pPr>
        <w:numPr>
          <w:ilvl w:val="0"/>
          <w:numId w:val="14"/>
        </w:numPr>
      </w:pPr>
      <w:r w:rsidRPr="004B46EC">
        <w:t xml:space="preserve">Implement Thermal model. </w:t>
      </w:r>
    </w:p>
    <w:p w14:paraId="673D3C3C" w14:textId="77777777" w:rsidR="004B46EC" w:rsidRPr="004B46EC" w:rsidRDefault="004B46EC" w:rsidP="004B46EC">
      <w:pPr>
        <w:numPr>
          <w:ilvl w:val="0"/>
          <w:numId w:val="14"/>
        </w:numPr>
      </w:pPr>
      <w:r w:rsidRPr="004B46EC">
        <w:t xml:space="preserve">Generate continuous telemetry. </w:t>
      </w:r>
    </w:p>
    <w:p w14:paraId="333CB3BF" w14:textId="77777777" w:rsidR="004B46EC" w:rsidRPr="004B46EC" w:rsidRDefault="004B46EC" w:rsidP="004B46EC">
      <w:pPr>
        <w:numPr>
          <w:ilvl w:val="0"/>
          <w:numId w:val="14"/>
        </w:numPr>
      </w:pPr>
      <w:r w:rsidRPr="004B46EC">
        <w:t xml:space="preserve">Export telemetry to CSV. </w:t>
      </w:r>
    </w:p>
    <w:p w14:paraId="3AC87A15" w14:textId="77777777" w:rsidR="004B46EC" w:rsidRPr="004B46EC" w:rsidRDefault="00000000" w:rsidP="004B46EC">
      <w:r>
        <w:pict w14:anchorId="5962F276">
          <v:rect id="_x0000_i1043" style="width:0;height:1.5pt" o:hralign="center" o:hrstd="t" o:hr="t" fillcolor="#a0a0a0" stroked="f"/>
        </w:pict>
      </w:r>
    </w:p>
    <w:p w14:paraId="38004D59" w14:textId="77777777" w:rsidR="004B46EC" w:rsidRPr="004B46EC" w:rsidRDefault="004B46EC" w:rsidP="004B46EC">
      <w:pPr>
        <w:rPr>
          <w:b/>
          <w:bCs/>
        </w:rPr>
      </w:pPr>
      <w:r w:rsidRPr="004B46EC">
        <w:rPr>
          <w:b/>
          <w:bCs/>
        </w:rPr>
        <w:t>Engineering Decision</w:t>
      </w:r>
    </w:p>
    <w:p w14:paraId="7EA42160" w14:textId="77777777" w:rsidR="004B46EC" w:rsidRPr="004B46EC" w:rsidRDefault="004B46EC" w:rsidP="004B46EC">
      <w:r w:rsidRPr="004B46EC">
        <w:t>The Telemetry Schema is now designated as the:</w:t>
      </w:r>
    </w:p>
    <w:p w14:paraId="79A15C1A" w14:textId="77777777" w:rsidR="004B46EC" w:rsidRPr="004B46EC" w:rsidRDefault="004B46EC" w:rsidP="004B46EC">
      <w:r w:rsidRPr="004B46EC">
        <w:rPr>
          <w:b/>
          <w:bCs/>
        </w:rPr>
        <w:t>Canonical Data Contract for the ILMOP Platform</w:t>
      </w:r>
    </w:p>
    <w:p w14:paraId="3E5757F1" w14:textId="77777777" w:rsidR="004B46EC" w:rsidRPr="004B46EC" w:rsidRDefault="004B46EC" w:rsidP="004B46EC">
      <w:r w:rsidRPr="004B46EC">
        <w:t>All future services including:</w:t>
      </w:r>
    </w:p>
    <w:p w14:paraId="37D59430" w14:textId="77777777" w:rsidR="004B46EC" w:rsidRPr="004B46EC" w:rsidRDefault="004B46EC" w:rsidP="004B46EC">
      <w:pPr>
        <w:numPr>
          <w:ilvl w:val="0"/>
          <w:numId w:val="15"/>
        </w:numPr>
      </w:pPr>
      <w:r w:rsidRPr="004B46EC">
        <w:lastRenderedPageBreak/>
        <w:t xml:space="preserve">Satellite Simulator </w:t>
      </w:r>
    </w:p>
    <w:p w14:paraId="17A2D4E6" w14:textId="77777777" w:rsidR="004B46EC" w:rsidRPr="004B46EC" w:rsidRDefault="004B46EC" w:rsidP="004B46EC">
      <w:pPr>
        <w:numPr>
          <w:ilvl w:val="0"/>
          <w:numId w:val="15"/>
        </w:numPr>
      </w:pPr>
      <w:r w:rsidRPr="004B46EC">
        <w:t xml:space="preserve">Kafka Producers </w:t>
      </w:r>
    </w:p>
    <w:p w14:paraId="5CCE3EC4" w14:textId="77777777" w:rsidR="004B46EC" w:rsidRPr="004B46EC" w:rsidRDefault="004B46EC" w:rsidP="004B46EC">
      <w:pPr>
        <w:numPr>
          <w:ilvl w:val="0"/>
          <w:numId w:val="15"/>
        </w:numPr>
      </w:pPr>
      <w:proofErr w:type="spellStart"/>
      <w:r w:rsidRPr="004B46EC">
        <w:t>TimescaleDB</w:t>
      </w:r>
      <w:proofErr w:type="spellEnd"/>
      <w:r w:rsidRPr="004B46EC">
        <w:t xml:space="preserve"> Ingestion </w:t>
      </w:r>
    </w:p>
    <w:p w14:paraId="6F4ABC6B" w14:textId="77777777" w:rsidR="004B46EC" w:rsidRPr="004B46EC" w:rsidRDefault="004B46EC" w:rsidP="004B46EC">
      <w:pPr>
        <w:numPr>
          <w:ilvl w:val="0"/>
          <w:numId w:val="15"/>
        </w:numPr>
      </w:pPr>
      <w:r w:rsidRPr="004B46EC">
        <w:t xml:space="preserve">AI Models </w:t>
      </w:r>
    </w:p>
    <w:p w14:paraId="212B3F32" w14:textId="77777777" w:rsidR="004B46EC" w:rsidRPr="004B46EC" w:rsidRDefault="004B46EC" w:rsidP="004B46EC">
      <w:pPr>
        <w:numPr>
          <w:ilvl w:val="0"/>
          <w:numId w:val="15"/>
        </w:numPr>
      </w:pPr>
      <w:r w:rsidRPr="004B46EC">
        <w:t xml:space="preserve">Mission Scheduler </w:t>
      </w:r>
    </w:p>
    <w:p w14:paraId="1324316A" w14:textId="77777777" w:rsidR="004B46EC" w:rsidRPr="004B46EC" w:rsidRDefault="004B46EC" w:rsidP="004B46EC">
      <w:pPr>
        <w:numPr>
          <w:ilvl w:val="0"/>
          <w:numId w:val="15"/>
        </w:numPr>
      </w:pPr>
      <w:r w:rsidRPr="004B46EC">
        <w:t xml:space="preserve">Operator Dashboard </w:t>
      </w:r>
    </w:p>
    <w:p w14:paraId="6E887796" w14:textId="77777777" w:rsidR="004B46EC" w:rsidRPr="004B46EC" w:rsidRDefault="004B46EC" w:rsidP="004B46EC">
      <w:r w:rsidRPr="004B46EC">
        <w:t>shall consume and produce telemetry conforming to this schema.</w:t>
      </w:r>
    </w:p>
    <w:p w14:paraId="79C79C15" w14:textId="77777777" w:rsidR="004B46EC" w:rsidRDefault="004B46EC"/>
    <w:p w14:paraId="13C6D505" w14:textId="77777777" w:rsidR="006A09AC" w:rsidRDefault="006A09A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6"/>
        <w:gridCol w:w="2387"/>
        <w:gridCol w:w="699"/>
      </w:tblGrid>
      <w:tr w:rsidR="006A09AC" w:rsidRPr="006A09AC" w14:paraId="67AC45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E25FF4" w14:textId="77777777" w:rsidR="006A09AC" w:rsidRPr="006A09AC" w:rsidRDefault="006A09AC" w:rsidP="006A09AC">
            <w:pPr>
              <w:rPr>
                <w:b/>
                <w:bCs/>
              </w:rPr>
            </w:pPr>
            <w:r w:rsidRPr="006A09AC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1880B74" w14:textId="77777777" w:rsidR="006A09AC" w:rsidRPr="006A09AC" w:rsidRDefault="006A09AC" w:rsidP="006A09AC">
            <w:pPr>
              <w:rPr>
                <w:b/>
                <w:bCs/>
              </w:rPr>
            </w:pPr>
            <w:r w:rsidRPr="006A09AC">
              <w:rPr>
                <w:b/>
                <w:bCs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7B2C259F" w14:textId="77777777" w:rsidR="006A09AC" w:rsidRPr="006A09AC" w:rsidRDefault="006A09AC" w:rsidP="006A09AC">
            <w:pPr>
              <w:rPr>
                <w:b/>
                <w:bCs/>
              </w:rPr>
            </w:pPr>
            <w:r w:rsidRPr="006A09AC">
              <w:rPr>
                <w:b/>
                <w:bCs/>
              </w:rPr>
              <w:t>Status</w:t>
            </w:r>
          </w:p>
        </w:tc>
      </w:tr>
      <w:tr w:rsidR="006A09AC" w:rsidRPr="006A09AC" w14:paraId="1BACB7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B482F" w14:textId="77777777" w:rsidR="006A09AC" w:rsidRPr="006A09AC" w:rsidRDefault="006A09AC" w:rsidP="006A09AC">
            <w:r w:rsidRPr="006A09AC">
              <w:t>US-001</w:t>
            </w:r>
          </w:p>
        </w:tc>
        <w:tc>
          <w:tcPr>
            <w:tcW w:w="0" w:type="auto"/>
            <w:vAlign w:val="center"/>
            <w:hideMark/>
          </w:tcPr>
          <w:p w14:paraId="010D1097" w14:textId="77777777" w:rsidR="006A09AC" w:rsidRPr="006A09AC" w:rsidRDefault="006A09AC" w:rsidP="006A09AC">
            <w:r w:rsidRPr="006A09AC">
              <w:t>Telemetry Schema</w:t>
            </w:r>
          </w:p>
        </w:tc>
        <w:tc>
          <w:tcPr>
            <w:tcW w:w="0" w:type="auto"/>
            <w:vAlign w:val="center"/>
            <w:hideMark/>
          </w:tcPr>
          <w:p w14:paraId="6D421857" w14:textId="77777777" w:rsidR="006A09AC" w:rsidRPr="006A09AC" w:rsidRDefault="006A09AC" w:rsidP="006A09AC">
            <w:r w:rsidRPr="006A09AC">
              <w:rPr>
                <w:rFonts w:ascii="Segoe UI Emoji" w:hAnsi="Segoe UI Emoji" w:cs="Segoe UI Emoji"/>
              </w:rPr>
              <w:t>✅</w:t>
            </w:r>
          </w:p>
        </w:tc>
      </w:tr>
      <w:tr w:rsidR="006A09AC" w:rsidRPr="006A09AC" w14:paraId="190A7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EB1A5" w14:textId="77777777" w:rsidR="006A09AC" w:rsidRPr="006A09AC" w:rsidRDefault="006A09AC" w:rsidP="006A09AC">
            <w:r w:rsidRPr="006A09AC">
              <w:t>US-002</w:t>
            </w:r>
          </w:p>
        </w:tc>
        <w:tc>
          <w:tcPr>
            <w:tcW w:w="0" w:type="auto"/>
            <w:vAlign w:val="center"/>
            <w:hideMark/>
          </w:tcPr>
          <w:p w14:paraId="04F1E4E8" w14:textId="77777777" w:rsidR="006A09AC" w:rsidRPr="006A09AC" w:rsidRDefault="006A09AC" w:rsidP="006A09AC">
            <w:r w:rsidRPr="006A09AC">
              <w:t>Satellite Domain Object</w:t>
            </w:r>
          </w:p>
        </w:tc>
        <w:tc>
          <w:tcPr>
            <w:tcW w:w="0" w:type="auto"/>
            <w:vAlign w:val="center"/>
            <w:hideMark/>
          </w:tcPr>
          <w:p w14:paraId="4EE74337" w14:textId="77777777" w:rsidR="006A09AC" w:rsidRPr="006A09AC" w:rsidRDefault="006A09AC" w:rsidP="006A09AC">
            <w:r w:rsidRPr="006A09AC">
              <w:rPr>
                <w:rFonts w:ascii="Segoe UI Emoji" w:hAnsi="Segoe UI Emoji" w:cs="Segoe UI Emoji"/>
              </w:rPr>
              <w:t>✅</w:t>
            </w:r>
          </w:p>
        </w:tc>
      </w:tr>
      <w:tr w:rsidR="006A09AC" w:rsidRPr="006A09AC" w14:paraId="4771C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01AA9" w14:textId="77777777" w:rsidR="006A09AC" w:rsidRPr="006A09AC" w:rsidRDefault="006A09AC" w:rsidP="006A09AC">
            <w:r w:rsidRPr="006A09AC">
              <w:t>US-003</w:t>
            </w:r>
          </w:p>
        </w:tc>
        <w:tc>
          <w:tcPr>
            <w:tcW w:w="0" w:type="auto"/>
            <w:vAlign w:val="center"/>
            <w:hideMark/>
          </w:tcPr>
          <w:p w14:paraId="24CB8F47" w14:textId="77777777" w:rsidR="006A09AC" w:rsidRPr="006A09AC" w:rsidRDefault="006A09AC" w:rsidP="006A09AC">
            <w:r w:rsidRPr="006A09AC">
              <w:t>Orbit Propagation Model</w:t>
            </w:r>
          </w:p>
        </w:tc>
        <w:tc>
          <w:tcPr>
            <w:tcW w:w="0" w:type="auto"/>
            <w:vAlign w:val="center"/>
            <w:hideMark/>
          </w:tcPr>
          <w:p w14:paraId="30444E04" w14:textId="77777777" w:rsidR="006A09AC" w:rsidRPr="006A09AC" w:rsidRDefault="006A09AC" w:rsidP="006A09AC">
            <w:r w:rsidRPr="006A09AC">
              <w:rPr>
                <w:rFonts w:ascii="Segoe UI Emoji" w:hAnsi="Segoe UI Emoji" w:cs="Segoe UI Emoji"/>
              </w:rPr>
              <w:t>✅</w:t>
            </w:r>
          </w:p>
        </w:tc>
      </w:tr>
    </w:tbl>
    <w:p w14:paraId="62E68886" w14:textId="77777777" w:rsidR="006A09AC" w:rsidRDefault="006A09AC" w:rsidP="006A09AC">
      <w:r>
        <w:t>Sprint 1 Progress: 33%</w:t>
      </w:r>
    </w:p>
    <w:p w14:paraId="2D763B62" w14:textId="4110608F" w:rsidR="006A09AC" w:rsidRDefault="006A09AC" w:rsidP="006A09AC">
      <w:pPr>
        <w:rPr>
          <w:rFonts w:ascii="Times New Roman" w:hAnsi="Times New Roman" w:cs="Times New Roman"/>
        </w:rPr>
      </w:pPr>
      <w:r>
        <w:t>████████</w:t>
      </w:r>
      <w:r>
        <w:rPr>
          <w:rFonts w:ascii="Times New Roman" w:hAnsi="Times New Roman" w:cs="Times New Roman"/>
        </w:rPr>
        <w:t>░░░░░░░░░░░░░</w:t>
      </w:r>
    </w:p>
    <w:p w14:paraId="2F0E3BFB" w14:textId="77777777" w:rsidR="0023257C" w:rsidRDefault="0023257C" w:rsidP="006A09AC">
      <w:pPr>
        <w:rPr>
          <w:rFonts w:ascii="Times New Roman" w:hAnsi="Times New Roman" w:cs="Times New Roman"/>
        </w:rPr>
      </w:pPr>
    </w:p>
    <w:p w14:paraId="70FC5A8A" w14:textId="77777777" w:rsidR="0023257C" w:rsidRDefault="0023257C" w:rsidP="006A09AC">
      <w:pPr>
        <w:rPr>
          <w:rFonts w:ascii="Times New Roman" w:hAnsi="Times New Roman" w:cs="Times New Roman"/>
        </w:rPr>
      </w:pPr>
    </w:p>
    <w:p w14:paraId="78B08904" w14:textId="77777777" w:rsidR="0023257C" w:rsidRDefault="0023257C" w:rsidP="0023257C">
      <w:pPr>
        <w:rPr>
          <w:b/>
          <w:bCs/>
        </w:rPr>
      </w:pPr>
    </w:p>
    <w:p w14:paraId="421475C0" w14:textId="77777777" w:rsidR="0023257C" w:rsidRDefault="0023257C" w:rsidP="0023257C">
      <w:pPr>
        <w:rPr>
          <w:b/>
          <w:bCs/>
        </w:rPr>
      </w:pPr>
    </w:p>
    <w:p w14:paraId="6C50496A" w14:textId="77777777" w:rsidR="0023257C" w:rsidRDefault="0023257C" w:rsidP="0023257C">
      <w:pPr>
        <w:rPr>
          <w:b/>
          <w:bCs/>
        </w:rPr>
      </w:pPr>
    </w:p>
    <w:p w14:paraId="062362AA" w14:textId="77777777" w:rsidR="0023257C" w:rsidRDefault="0023257C" w:rsidP="0023257C">
      <w:pPr>
        <w:rPr>
          <w:b/>
          <w:bCs/>
        </w:rPr>
      </w:pPr>
    </w:p>
    <w:p w14:paraId="3114C25C" w14:textId="77777777" w:rsidR="0023257C" w:rsidRDefault="0023257C" w:rsidP="0023257C">
      <w:pPr>
        <w:rPr>
          <w:b/>
          <w:bCs/>
        </w:rPr>
      </w:pPr>
    </w:p>
    <w:p w14:paraId="7FD8E366" w14:textId="77777777" w:rsidR="0023257C" w:rsidRDefault="0023257C" w:rsidP="0023257C">
      <w:pPr>
        <w:rPr>
          <w:b/>
          <w:bCs/>
        </w:rPr>
      </w:pPr>
    </w:p>
    <w:p w14:paraId="066A866A" w14:textId="77777777" w:rsidR="0023257C" w:rsidRDefault="0023257C" w:rsidP="0023257C">
      <w:pPr>
        <w:rPr>
          <w:b/>
          <w:bCs/>
        </w:rPr>
      </w:pPr>
    </w:p>
    <w:p w14:paraId="58C8A8CC" w14:textId="77777777" w:rsidR="0023257C" w:rsidRDefault="0023257C" w:rsidP="0023257C">
      <w:pPr>
        <w:rPr>
          <w:b/>
          <w:bCs/>
        </w:rPr>
      </w:pPr>
    </w:p>
    <w:p w14:paraId="08B0220E" w14:textId="25008FE6" w:rsidR="0023257C" w:rsidRPr="0023257C" w:rsidRDefault="0023257C" w:rsidP="0023257C">
      <w:pPr>
        <w:rPr>
          <w:b/>
          <w:bCs/>
        </w:rPr>
      </w:pPr>
      <w:r w:rsidRPr="0023257C">
        <w:rPr>
          <w:b/>
          <w:bCs/>
        </w:rPr>
        <w:lastRenderedPageBreak/>
        <w:t>US-004</w:t>
      </w:r>
    </w:p>
    <w:p w14:paraId="681731F3" w14:textId="77777777" w:rsidR="0023257C" w:rsidRPr="0023257C" w:rsidRDefault="0023257C" w:rsidP="0023257C">
      <w:pPr>
        <w:rPr>
          <w:b/>
          <w:bCs/>
        </w:rPr>
      </w:pPr>
      <w:r w:rsidRPr="0023257C">
        <w:rPr>
          <w:b/>
          <w:bCs/>
        </w:rPr>
        <w:t>Title</w:t>
      </w:r>
    </w:p>
    <w:p w14:paraId="5CE42053" w14:textId="77777777" w:rsidR="0023257C" w:rsidRPr="0023257C" w:rsidRDefault="0023257C" w:rsidP="0023257C">
      <w:r w:rsidRPr="0023257C">
        <w:t>Implement Battery Dynamics Model</w:t>
      </w:r>
    </w:p>
    <w:p w14:paraId="36B90351" w14:textId="77777777" w:rsidR="0023257C" w:rsidRPr="0023257C" w:rsidRDefault="0023257C" w:rsidP="0023257C">
      <w:pPr>
        <w:rPr>
          <w:b/>
          <w:bCs/>
        </w:rPr>
      </w:pPr>
      <w:r w:rsidRPr="0023257C">
        <w:rPr>
          <w:b/>
          <w:bCs/>
        </w:rPr>
        <w:t>Description</w:t>
      </w:r>
    </w:p>
    <w:p w14:paraId="72C11B3B" w14:textId="77777777" w:rsidR="0023257C" w:rsidRPr="0023257C" w:rsidRDefault="0023257C" w:rsidP="0023257C">
      <w:r w:rsidRPr="0023257C">
        <w:t>As a Mission Operations Engineer, I want to simulate spacecraft battery behaviour so that generated telemetry reflects realistic power subsystem dynamics.</w:t>
      </w:r>
    </w:p>
    <w:p w14:paraId="753E9A58" w14:textId="77777777" w:rsidR="0023257C" w:rsidRPr="0023257C" w:rsidRDefault="0023257C" w:rsidP="0023257C">
      <w:pPr>
        <w:rPr>
          <w:b/>
          <w:bCs/>
        </w:rPr>
      </w:pPr>
      <w:r w:rsidRPr="0023257C">
        <w:rPr>
          <w:b/>
          <w:bCs/>
        </w:rPr>
        <w:t>Status</w:t>
      </w:r>
    </w:p>
    <w:p w14:paraId="7DB4222B" w14:textId="77777777" w:rsidR="0023257C" w:rsidRPr="0023257C" w:rsidRDefault="0023257C" w:rsidP="0023257C">
      <w:r w:rsidRPr="0023257C">
        <w:rPr>
          <w:rFonts w:ascii="Segoe UI Emoji" w:hAnsi="Segoe UI Emoji" w:cs="Segoe UI Emoji"/>
        </w:rPr>
        <w:t>✅</w:t>
      </w:r>
      <w:r w:rsidRPr="0023257C">
        <w:t xml:space="preserve"> Completed</w:t>
      </w:r>
    </w:p>
    <w:p w14:paraId="028FC3BC" w14:textId="77777777" w:rsidR="0023257C" w:rsidRPr="0023257C" w:rsidRDefault="0023257C" w:rsidP="0023257C">
      <w:pPr>
        <w:rPr>
          <w:b/>
          <w:bCs/>
        </w:rPr>
      </w:pPr>
      <w:r w:rsidRPr="0023257C">
        <w:rPr>
          <w:b/>
          <w:bCs/>
        </w:rPr>
        <w:t>Story Points</w:t>
      </w:r>
    </w:p>
    <w:p w14:paraId="6054BD5D" w14:textId="77777777" w:rsidR="0023257C" w:rsidRPr="0023257C" w:rsidRDefault="0023257C" w:rsidP="0023257C">
      <w:r w:rsidRPr="0023257C">
        <w:t>3</w:t>
      </w:r>
    </w:p>
    <w:p w14:paraId="2DF1903A" w14:textId="77777777" w:rsidR="0023257C" w:rsidRPr="0023257C" w:rsidRDefault="0023257C" w:rsidP="0023257C">
      <w:pPr>
        <w:rPr>
          <w:b/>
          <w:bCs/>
        </w:rPr>
      </w:pPr>
      <w:r w:rsidRPr="0023257C">
        <w:rPr>
          <w:b/>
          <w:bCs/>
        </w:rPr>
        <w:t>Deliverables</w:t>
      </w:r>
    </w:p>
    <w:p w14:paraId="2736B9B8" w14:textId="77777777" w:rsidR="0023257C" w:rsidRPr="0023257C" w:rsidRDefault="0023257C" w:rsidP="0023257C">
      <w:r w:rsidRPr="0023257C">
        <w:t>services/satellite_simulator/battery.py</w:t>
      </w:r>
      <w:r w:rsidRPr="0023257C">
        <w:br/>
        <w:t>scripts/test_battery.py</w:t>
      </w:r>
    </w:p>
    <w:p w14:paraId="797F879B" w14:textId="77777777" w:rsidR="0023257C" w:rsidRPr="0023257C" w:rsidRDefault="0023257C" w:rsidP="0023257C">
      <w:pPr>
        <w:rPr>
          <w:b/>
          <w:bCs/>
        </w:rPr>
      </w:pPr>
      <w:r w:rsidRPr="0023257C">
        <w:rPr>
          <w:b/>
          <w:bCs/>
        </w:rPr>
        <w:t>Acceptance Criteria</w:t>
      </w:r>
    </w:p>
    <w:p w14:paraId="2C823541" w14:textId="77777777" w:rsidR="0023257C" w:rsidRPr="0023257C" w:rsidRDefault="0023257C" w:rsidP="0023257C">
      <w:pPr>
        <w:numPr>
          <w:ilvl w:val="0"/>
          <w:numId w:val="16"/>
        </w:numPr>
      </w:pPr>
      <w:r w:rsidRPr="0023257C">
        <w:t xml:space="preserve">Battery charge state implemented. </w:t>
      </w:r>
    </w:p>
    <w:p w14:paraId="1A41C07A" w14:textId="77777777" w:rsidR="0023257C" w:rsidRPr="0023257C" w:rsidRDefault="0023257C" w:rsidP="0023257C">
      <w:pPr>
        <w:numPr>
          <w:ilvl w:val="0"/>
          <w:numId w:val="16"/>
        </w:numPr>
      </w:pPr>
      <w:r w:rsidRPr="0023257C">
        <w:t xml:space="preserve">Battery voltage calculation implemented. </w:t>
      </w:r>
    </w:p>
    <w:p w14:paraId="6781D532" w14:textId="77777777" w:rsidR="0023257C" w:rsidRPr="0023257C" w:rsidRDefault="0023257C" w:rsidP="0023257C">
      <w:pPr>
        <w:numPr>
          <w:ilvl w:val="0"/>
          <w:numId w:val="16"/>
        </w:numPr>
      </w:pPr>
      <w:r w:rsidRPr="0023257C">
        <w:t xml:space="preserve">Dynamic update function implemented. </w:t>
      </w:r>
    </w:p>
    <w:p w14:paraId="7ADCC6F0" w14:textId="77777777" w:rsidR="0023257C" w:rsidRDefault="0023257C" w:rsidP="0023257C">
      <w:pPr>
        <w:numPr>
          <w:ilvl w:val="0"/>
          <w:numId w:val="16"/>
        </w:numPr>
      </w:pPr>
      <w:r w:rsidRPr="0023257C">
        <w:t>Unit test executed successfully.</w:t>
      </w:r>
    </w:p>
    <w:p w14:paraId="2D3F32FB" w14:textId="77777777" w:rsidR="0023257C" w:rsidRDefault="0023257C" w:rsidP="0023257C"/>
    <w:p w14:paraId="73173D12" w14:textId="77777777" w:rsidR="0023257C" w:rsidRDefault="0023257C" w:rsidP="0023257C"/>
    <w:p w14:paraId="4CEBD786" w14:textId="77777777" w:rsidR="0023257C" w:rsidRDefault="0023257C" w:rsidP="0023257C"/>
    <w:p w14:paraId="48712109" w14:textId="77777777" w:rsidR="0023257C" w:rsidRDefault="0023257C" w:rsidP="0023257C"/>
    <w:p w14:paraId="10B36B92" w14:textId="77777777" w:rsidR="0023257C" w:rsidRDefault="0023257C" w:rsidP="0023257C"/>
    <w:p w14:paraId="012D1921" w14:textId="77777777" w:rsidR="0023257C" w:rsidRDefault="0023257C" w:rsidP="0023257C"/>
    <w:p w14:paraId="6C7EC8F0" w14:textId="77777777" w:rsidR="0023257C" w:rsidRDefault="0023257C" w:rsidP="0023257C"/>
    <w:p w14:paraId="3F80CB25" w14:textId="77777777" w:rsidR="0023257C" w:rsidRDefault="0023257C" w:rsidP="0023257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5"/>
        <w:gridCol w:w="699"/>
      </w:tblGrid>
      <w:tr w:rsidR="0023257C" w:rsidRPr="0023257C" w14:paraId="09F45F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EC8B01" w14:textId="77777777" w:rsidR="0023257C" w:rsidRPr="0023257C" w:rsidRDefault="0023257C" w:rsidP="0023257C">
            <w:pPr>
              <w:rPr>
                <w:b/>
                <w:bCs/>
              </w:rPr>
            </w:pPr>
            <w:r w:rsidRPr="0023257C">
              <w:rPr>
                <w:b/>
                <w:bCs/>
              </w:rPr>
              <w:lastRenderedPageBreak/>
              <w:t>Story</w:t>
            </w:r>
          </w:p>
        </w:tc>
        <w:tc>
          <w:tcPr>
            <w:tcW w:w="0" w:type="auto"/>
            <w:vAlign w:val="center"/>
            <w:hideMark/>
          </w:tcPr>
          <w:p w14:paraId="7A9D91EE" w14:textId="77777777" w:rsidR="0023257C" w:rsidRPr="0023257C" w:rsidRDefault="0023257C" w:rsidP="0023257C">
            <w:pPr>
              <w:rPr>
                <w:b/>
                <w:bCs/>
              </w:rPr>
            </w:pPr>
            <w:r w:rsidRPr="0023257C">
              <w:rPr>
                <w:b/>
                <w:bCs/>
              </w:rPr>
              <w:t>Status</w:t>
            </w:r>
          </w:p>
        </w:tc>
      </w:tr>
      <w:tr w:rsidR="0023257C" w:rsidRPr="0023257C" w14:paraId="72A96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6395D" w14:textId="77777777" w:rsidR="0023257C" w:rsidRPr="0023257C" w:rsidRDefault="0023257C" w:rsidP="0023257C">
            <w:r w:rsidRPr="0023257C">
              <w:t>US-001 – Telemetry Schema</w:t>
            </w:r>
          </w:p>
        </w:tc>
        <w:tc>
          <w:tcPr>
            <w:tcW w:w="0" w:type="auto"/>
            <w:vAlign w:val="center"/>
            <w:hideMark/>
          </w:tcPr>
          <w:p w14:paraId="4703AA4F" w14:textId="77777777" w:rsidR="0023257C" w:rsidRPr="0023257C" w:rsidRDefault="0023257C" w:rsidP="0023257C">
            <w:r w:rsidRPr="0023257C">
              <w:rPr>
                <w:rFonts w:ascii="Segoe UI Emoji" w:hAnsi="Segoe UI Emoji" w:cs="Segoe UI Emoji"/>
              </w:rPr>
              <w:t>✅</w:t>
            </w:r>
          </w:p>
        </w:tc>
      </w:tr>
      <w:tr w:rsidR="0023257C" w:rsidRPr="0023257C" w14:paraId="4509E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FFE7F" w14:textId="77777777" w:rsidR="0023257C" w:rsidRPr="0023257C" w:rsidRDefault="0023257C" w:rsidP="0023257C">
            <w:r w:rsidRPr="0023257C">
              <w:t>US-002 – Satellite Class</w:t>
            </w:r>
          </w:p>
        </w:tc>
        <w:tc>
          <w:tcPr>
            <w:tcW w:w="0" w:type="auto"/>
            <w:vAlign w:val="center"/>
            <w:hideMark/>
          </w:tcPr>
          <w:p w14:paraId="31632EDF" w14:textId="77777777" w:rsidR="0023257C" w:rsidRPr="0023257C" w:rsidRDefault="0023257C" w:rsidP="0023257C">
            <w:r w:rsidRPr="0023257C">
              <w:rPr>
                <w:rFonts w:ascii="Segoe UI Emoji" w:hAnsi="Segoe UI Emoji" w:cs="Segoe UI Emoji"/>
              </w:rPr>
              <w:t>✅</w:t>
            </w:r>
          </w:p>
        </w:tc>
      </w:tr>
      <w:tr w:rsidR="0023257C" w:rsidRPr="0023257C" w14:paraId="256AE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6901B" w14:textId="77777777" w:rsidR="0023257C" w:rsidRPr="0023257C" w:rsidRDefault="0023257C" w:rsidP="0023257C">
            <w:r w:rsidRPr="0023257C">
              <w:t>US-003 – Orbit Model</w:t>
            </w:r>
          </w:p>
        </w:tc>
        <w:tc>
          <w:tcPr>
            <w:tcW w:w="0" w:type="auto"/>
            <w:vAlign w:val="center"/>
            <w:hideMark/>
          </w:tcPr>
          <w:p w14:paraId="1ED32624" w14:textId="77777777" w:rsidR="0023257C" w:rsidRPr="0023257C" w:rsidRDefault="0023257C" w:rsidP="0023257C">
            <w:r w:rsidRPr="0023257C">
              <w:rPr>
                <w:rFonts w:ascii="Segoe UI Emoji" w:hAnsi="Segoe UI Emoji" w:cs="Segoe UI Emoji"/>
              </w:rPr>
              <w:t>✅</w:t>
            </w:r>
          </w:p>
        </w:tc>
      </w:tr>
      <w:tr w:rsidR="0023257C" w:rsidRPr="0023257C" w14:paraId="010AB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F9AD8" w14:textId="77777777" w:rsidR="0023257C" w:rsidRPr="0023257C" w:rsidRDefault="0023257C" w:rsidP="0023257C">
            <w:r w:rsidRPr="0023257C">
              <w:t>US-004 – Battery Model</w:t>
            </w:r>
          </w:p>
        </w:tc>
        <w:tc>
          <w:tcPr>
            <w:tcW w:w="0" w:type="auto"/>
            <w:vAlign w:val="center"/>
            <w:hideMark/>
          </w:tcPr>
          <w:p w14:paraId="47541DDF" w14:textId="77777777" w:rsidR="0023257C" w:rsidRPr="0023257C" w:rsidRDefault="0023257C" w:rsidP="0023257C">
            <w:r w:rsidRPr="0023257C">
              <w:rPr>
                <w:rFonts w:ascii="Segoe UI Emoji" w:hAnsi="Segoe UI Emoji" w:cs="Segoe UI Emoji"/>
              </w:rPr>
              <w:t>✅</w:t>
            </w:r>
          </w:p>
        </w:tc>
      </w:tr>
      <w:tr w:rsidR="0023257C" w:rsidRPr="0023257C" w14:paraId="46250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E6E0E" w14:textId="77777777" w:rsidR="0023257C" w:rsidRPr="0023257C" w:rsidRDefault="0023257C" w:rsidP="0023257C">
            <w:r w:rsidRPr="0023257C">
              <w:t>US-005 – Thermal Model</w:t>
            </w:r>
          </w:p>
        </w:tc>
        <w:tc>
          <w:tcPr>
            <w:tcW w:w="0" w:type="auto"/>
            <w:vAlign w:val="center"/>
            <w:hideMark/>
          </w:tcPr>
          <w:p w14:paraId="6B80C57C" w14:textId="77777777" w:rsidR="0023257C" w:rsidRPr="0023257C" w:rsidRDefault="0023257C" w:rsidP="0023257C">
            <w:r w:rsidRPr="0023257C">
              <w:rPr>
                <w:rFonts w:ascii="Segoe UI Emoji" w:hAnsi="Segoe UI Emoji" w:cs="Segoe UI Emoji"/>
              </w:rPr>
              <w:t>⏳</w:t>
            </w:r>
          </w:p>
        </w:tc>
      </w:tr>
      <w:tr w:rsidR="0023257C" w:rsidRPr="0023257C" w14:paraId="2EE79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4FDF0" w14:textId="77777777" w:rsidR="0023257C" w:rsidRPr="0023257C" w:rsidRDefault="0023257C" w:rsidP="0023257C">
            <w:r w:rsidRPr="0023257C">
              <w:t>US-006 – Telemetry Generator</w:t>
            </w:r>
          </w:p>
        </w:tc>
        <w:tc>
          <w:tcPr>
            <w:tcW w:w="0" w:type="auto"/>
            <w:vAlign w:val="center"/>
            <w:hideMark/>
          </w:tcPr>
          <w:p w14:paraId="443E8E58" w14:textId="77777777" w:rsidR="0023257C" w:rsidRPr="0023257C" w:rsidRDefault="0023257C" w:rsidP="0023257C">
            <w:r w:rsidRPr="0023257C">
              <w:rPr>
                <w:rFonts w:ascii="Segoe UI Emoji" w:hAnsi="Segoe UI Emoji" w:cs="Segoe UI Emoji"/>
              </w:rPr>
              <w:t>⏳</w:t>
            </w:r>
          </w:p>
        </w:tc>
      </w:tr>
      <w:tr w:rsidR="0023257C" w:rsidRPr="0023257C" w14:paraId="68788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9A11E" w14:textId="77777777" w:rsidR="0023257C" w:rsidRPr="0023257C" w:rsidRDefault="0023257C" w:rsidP="0023257C">
            <w:r w:rsidRPr="0023257C">
              <w:t>US-007 – Simulator Loop</w:t>
            </w:r>
          </w:p>
        </w:tc>
        <w:tc>
          <w:tcPr>
            <w:tcW w:w="0" w:type="auto"/>
            <w:vAlign w:val="center"/>
            <w:hideMark/>
          </w:tcPr>
          <w:p w14:paraId="51B6AF86" w14:textId="77777777" w:rsidR="0023257C" w:rsidRPr="0023257C" w:rsidRDefault="0023257C" w:rsidP="0023257C">
            <w:r w:rsidRPr="0023257C">
              <w:rPr>
                <w:rFonts w:ascii="Segoe UI Emoji" w:hAnsi="Segoe UI Emoji" w:cs="Segoe UI Emoji"/>
              </w:rPr>
              <w:t>⏳</w:t>
            </w:r>
          </w:p>
        </w:tc>
      </w:tr>
      <w:tr w:rsidR="0023257C" w:rsidRPr="0023257C" w14:paraId="004AC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AF307" w14:textId="77777777" w:rsidR="0023257C" w:rsidRPr="0023257C" w:rsidRDefault="0023257C" w:rsidP="0023257C">
            <w:r w:rsidRPr="0023257C">
              <w:t>US-008 – CSV Export</w:t>
            </w:r>
          </w:p>
        </w:tc>
        <w:tc>
          <w:tcPr>
            <w:tcW w:w="0" w:type="auto"/>
            <w:vAlign w:val="center"/>
            <w:hideMark/>
          </w:tcPr>
          <w:p w14:paraId="3A7A48E2" w14:textId="77777777" w:rsidR="0023257C" w:rsidRPr="0023257C" w:rsidRDefault="0023257C" w:rsidP="0023257C">
            <w:r w:rsidRPr="0023257C">
              <w:rPr>
                <w:rFonts w:ascii="Segoe UI Emoji" w:hAnsi="Segoe UI Emoji" w:cs="Segoe UI Emoji"/>
              </w:rPr>
              <w:t>⏳</w:t>
            </w:r>
          </w:p>
        </w:tc>
      </w:tr>
      <w:tr w:rsidR="0023257C" w:rsidRPr="0023257C" w14:paraId="1AC33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9166F" w14:textId="77777777" w:rsidR="0023257C" w:rsidRPr="0023257C" w:rsidRDefault="0023257C" w:rsidP="0023257C">
            <w:r w:rsidRPr="0023257C">
              <w:t>US-009 – Unit Tests</w:t>
            </w:r>
          </w:p>
        </w:tc>
        <w:tc>
          <w:tcPr>
            <w:tcW w:w="0" w:type="auto"/>
            <w:vAlign w:val="center"/>
            <w:hideMark/>
          </w:tcPr>
          <w:p w14:paraId="04BE7CB7" w14:textId="77777777" w:rsidR="0023257C" w:rsidRPr="0023257C" w:rsidRDefault="0023257C" w:rsidP="0023257C">
            <w:r w:rsidRPr="0023257C">
              <w:rPr>
                <w:rFonts w:ascii="Segoe UI Emoji" w:hAnsi="Segoe UI Emoji" w:cs="Segoe UI Emoji"/>
              </w:rPr>
              <w:t>⏳</w:t>
            </w:r>
          </w:p>
        </w:tc>
      </w:tr>
    </w:tbl>
    <w:p w14:paraId="3599738F" w14:textId="77777777" w:rsidR="0023257C" w:rsidRDefault="0023257C" w:rsidP="0023257C"/>
    <w:p w14:paraId="18FE4D92" w14:textId="6D3F6F30" w:rsidR="0023257C" w:rsidRDefault="0023257C" w:rsidP="0023257C">
      <w:r>
        <w:t>44% Complete</w:t>
      </w:r>
    </w:p>
    <w:p w14:paraId="491B819A" w14:textId="6EF2A20B" w:rsidR="0023257C" w:rsidRPr="0023257C" w:rsidRDefault="0023257C" w:rsidP="0023257C">
      <w:r>
        <w:t>███████████</w:t>
      </w:r>
      <w:r>
        <w:rPr>
          <w:rFonts w:ascii="Times New Roman" w:hAnsi="Times New Roman" w:cs="Times New Roman"/>
        </w:rPr>
        <w:t>░░░░░░░░░░</w:t>
      </w:r>
    </w:p>
    <w:p w14:paraId="21C1495A" w14:textId="77777777" w:rsidR="0023257C" w:rsidRDefault="0023257C" w:rsidP="006A09AC"/>
    <w:sectPr w:rsidR="002325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ED798A"/>
    <w:multiLevelType w:val="multilevel"/>
    <w:tmpl w:val="E264B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2FA69F2"/>
    <w:multiLevelType w:val="multilevel"/>
    <w:tmpl w:val="890A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B66CDB"/>
    <w:multiLevelType w:val="multilevel"/>
    <w:tmpl w:val="B284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BC24E7"/>
    <w:multiLevelType w:val="multilevel"/>
    <w:tmpl w:val="C0B0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4F2584"/>
    <w:multiLevelType w:val="multilevel"/>
    <w:tmpl w:val="F4C2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6C58A8"/>
    <w:multiLevelType w:val="multilevel"/>
    <w:tmpl w:val="E2E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727394"/>
    <w:multiLevelType w:val="multilevel"/>
    <w:tmpl w:val="85E4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9399257">
    <w:abstractNumId w:val="8"/>
  </w:num>
  <w:num w:numId="2" w16cid:durableId="497187208">
    <w:abstractNumId w:val="6"/>
  </w:num>
  <w:num w:numId="3" w16cid:durableId="1482884626">
    <w:abstractNumId w:val="5"/>
  </w:num>
  <w:num w:numId="4" w16cid:durableId="408625790">
    <w:abstractNumId w:val="4"/>
  </w:num>
  <w:num w:numId="5" w16cid:durableId="1805808564">
    <w:abstractNumId w:val="7"/>
  </w:num>
  <w:num w:numId="6" w16cid:durableId="865870687">
    <w:abstractNumId w:val="3"/>
  </w:num>
  <w:num w:numId="7" w16cid:durableId="904070224">
    <w:abstractNumId w:val="2"/>
  </w:num>
  <w:num w:numId="8" w16cid:durableId="1676422401">
    <w:abstractNumId w:val="1"/>
  </w:num>
  <w:num w:numId="9" w16cid:durableId="751121888">
    <w:abstractNumId w:val="0"/>
  </w:num>
  <w:num w:numId="10" w16cid:durableId="334840653">
    <w:abstractNumId w:val="10"/>
  </w:num>
  <w:num w:numId="11" w16cid:durableId="1086726622">
    <w:abstractNumId w:val="12"/>
  </w:num>
  <w:num w:numId="12" w16cid:durableId="1155340881">
    <w:abstractNumId w:val="15"/>
  </w:num>
  <w:num w:numId="13" w16cid:durableId="1801923733">
    <w:abstractNumId w:val="14"/>
  </w:num>
  <w:num w:numId="14" w16cid:durableId="840778033">
    <w:abstractNumId w:val="9"/>
  </w:num>
  <w:num w:numId="15" w16cid:durableId="952051136">
    <w:abstractNumId w:val="13"/>
  </w:num>
  <w:num w:numId="16" w16cid:durableId="3672680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257C"/>
    <w:rsid w:val="0029639D"/>
    <w:rsid w:val="00326F90"/>
    <w:rsid w:val="004B46EC"/>
    <w:rsid w:val="004E69E6"/>
    <w:rsid w:val="00590B3B"/>
    <w:rsid w:val="006A09AC"/>
    <w:rsid w:val="00761BE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60DB4D"/>
  <w14:defaultImageDpi w14:val="300"/>
  <w15:docId w15:val="{17FA6D5A-69B0-4C40-A287-FA2DC1236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10</Pages>
  <Words>717</Words>
  <Characters>4087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Stephen Ogodo</cp:lastModifiedBy>
  <cp:revision>3</cp:revision>
  <dcterms:created xsi:type="dcterms:W3CDTF">2026-07-06T04:33:00Z</dcterms:created>
  <dcterms:modified xsi:type="dcterms:W3CDTF">2026-07-06T05:54:00Z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4136582b-e61c-4271-9b25-2a21f46e0068</vt:lpwstr>
  </property>
</Properties>
</file>