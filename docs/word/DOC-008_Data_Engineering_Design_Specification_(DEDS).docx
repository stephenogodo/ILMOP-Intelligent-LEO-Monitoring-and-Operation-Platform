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Engineering Design Specification (DEDS)</w:t>
      </w:r>
    </w:p>
    <w:p>
      <w:r>
        <w:t>Document ID: DOC-008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