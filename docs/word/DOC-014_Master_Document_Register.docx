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Document Register</w:t>
      </w:r>
    </w:p>
    <w:p>
      <w:r>
        <w:t>Document ID: DOC-014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