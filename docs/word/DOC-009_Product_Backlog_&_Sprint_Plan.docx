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 &amp; Sprint Plan</w:t>
      </w:r>
    </w:p>
    <w:p>
      <w:r>
        <w:t>Document ID: DOC-009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