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Context &amp; Vision Document (SCVD)</w:t>
      </w:r>
    </w:p>
    <w:p>
      <w:r>
        <w:t>Document ID: DOC-004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