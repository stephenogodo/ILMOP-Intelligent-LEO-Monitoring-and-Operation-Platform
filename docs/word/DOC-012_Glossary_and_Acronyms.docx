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and Acronyms</w:t>
      </w:r>
    </w:p>
    <w:p>
      <w:r>
        <w:t>Document ID: DOC-012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