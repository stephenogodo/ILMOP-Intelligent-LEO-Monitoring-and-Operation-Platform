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Decision Records (ADR)</w:t>
      </w:r>
    </w:p>
    <w:p>
      <w:r>
        <w:t>Document ID: DOC-010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