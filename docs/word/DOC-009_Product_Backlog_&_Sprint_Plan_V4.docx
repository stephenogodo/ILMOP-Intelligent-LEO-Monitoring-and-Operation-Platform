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8D39" w14:textId="77777777" w:rsidR="00E038F7" w:rsidRDefault="00000000">
      <w:pPr>
        <w:pStyle w:val="Heading1"/>
      </w:pPr>
      <w:r>
        <w:t>Product Backlog &amp; Sprint Plan</w:t>
      </w:r>
    </w:p>
    <w:p w14:paraId="52DD9C6C" w14:textId="77777777" w:rsidR="00E038F7" w:rsidRDefault="00000000">
      <w:r>
        <w:t>Document ID: DOC-009</w:t>
      </w:r>
    </w:p>
    <w:p w14:paraId="1AC6B779" w14:textId="77777777" w:rsidR="00E038F7" w:rsidRDefault="00000000">
      <w:r>
        <w:t>Version: 1.0 Baseline</w:t>
      </w:r>
    </w:p>
    <w:p w14:paraId="5479676F" w14:textId="77777777" w:rsidR="00E038F7" w:rsidRDefault="00000000">
      <w:r>
        <w:t>This baseline file has been created as part of the ILMOP Documentation Package. Populate this document with the approved content developed during the project.</w:t>
      </w:r>
    </w:p>
    <w:p w14:paraId="7EFA1A17" w14:textId="77777777" w:rsidR="00542C8D" w:rsidRDefault="00542C8D"/>
    <w:p w14:paraId="5AF18028" w14:textId="77777777" w:rsidR="00542C8D" w:rsidRPr="00542C8D" w:rsidRDefault="00542C8D" w:rsidP="00542C8D">
      <w:pPr>
        <w:rPr>
          <w:b/>
          <w:bCs/>
        </w:rPr>
      </w:pPr>
      <w:r w:rsidRPr="00542C8D">
        <w:rPr>
          <w:b/>
          <w:bCs/>
        </w:rPr>
        <w:t>DOC-009 Product Backlog &amp; Sprint Plan</w:t>
      </w:r>
    </w:p>
    <w:p w14:paraId="7DCE52F9" w14:textId="77777777" w:rsidR="00542C8D" w:rsidRPr="00542C8D" w:rsidRDefault="00542C8D" w:rsidP="00542C8D">
      <w:r w:rsidRPr="00542C8D">
        <w:t>Version: 1.4</w:t>
      </w:r>
      <w:r w:rsidRPr="00542C8D">
        <w:br/>
        <w:t>Date: 07 July 2026</w:t>
      </w:r>
    </w:p>
    <w:p w14:paraId="6F520F7E" w14:textId="77777777" w:rsidR="00542C8D" w:rsidRPr="00542C8D" w:rsidRDefault="00542C8D" w:rsidP="00542C8D">
      <w:r w:rsidRPr="00542C8D">
        <w:t>Project: Intelligent LEO Mission Operations Platform (ILMOP)</w:t>
      </w:r>
    </w:p>
    <w:p w14:paraId="3A294A7D" w14:textId="77777777" w:rsidR="00542C8D" w:rsidRPr="00542C8D" w:rsidRDefault="00542C8D" w:rsidP="00542C8D">
      <w:r w:rsidRPr="00542C8D">
        <w:pict w14:anchorId="4A5440CF">
          <v:rect id="_x0000_i1121" style="width:0;height:1.5pt" o:hralign="center" o:hrstd="t" o:hr="t" fillcolor="#a0a0a0" stroked="f"/>
        </w:pict>
      </w:r>
    </w:p>
    <w:p w14:paraId="5D1B5EAC" w14:textId="77777777" w:rsidR="00542C8D" w:rsidRPr="00542C8D" w:rsidRDefault="00542C8D" w:rsidP="00542C8D">
      <w:pPr>
        <w:rPr>
          <w:b/>
          <w:bCs/>
        </w:rPr>
      </w:pPr>
      <w:r w:rsidRPr="00542C8D">
        <w:rPr>
          <w:b/>
          <w:bCs/>
        </w:rPr>
        <w:t>Project Vision</w:t>
      </w:r>
    </w:p>
    <w:p w14:paraId="7E0BCE56" w14:textId="77777777" w:rsidR="00542C8D" w:rsidRPr="00542C8D" w:rsidRDefault="00542C8D" w:rsidP="00542C8D">
      <w:r w:rsidRPr="00542C8D">
        <w:t>Develop a cloud-native, AI-powered Digital Twin and Mission Operations Platform for Low Earth Orbit (LEO) satellite constellations capable of:</w:t>
      </w:r>
    </w:p>
    <w:p w14:paraId="25F7C1FD" w14:textId="77777777" w:rsidR="00542C8D" w:rsidRPr="00542C8D" w:rsidRDefault="00542C8D" w:rsidP="00542C8D">
      <w:pPr>
        <w:numPr>
          <w:ilvl w:val="0"/>
          <w:numId w:val="10"/>
        </w:numPr>
      </w:pPr>
      <w:r w:rsidRPr="00542C8D">
        <w:t>Telemetry simulation</w:t>
      </w:r>
    </w:p>
    <w:p w14:paraId="2CD9CD6B" w14:textId="77777777" w:rsidR="00542C8D" w:rsidRPr="00542C8D" w:rsidRDefault="00542C8D" w:rsidP="00542C8D">
      <w:pPr>
        <w:numPr>
          <w:ilvl w:val="0"/>
          <w:numId w:val="10"/>
        </w:numPr>
      </w:pPr>
      <w:r w:rsidRPr="00542C8D">
        <w:t>Real-time streaming</w:t>
      </w:r>
    </w:p>
    <w:p w14:paraId="3AAA58CA" w14:textId="77777777" w:rsidR="00542C8D" w:rsidRPr="00542C8D" w:rsidRDefault="00542C8D" w:rsidP="00542C8D">
      <w:pPr>
        <w:numPr>
          <w:ilvl w:val="0"/>
          <w:numId w:val="10"/>
        </w:numPr>
      </w:pPr>
      <w:r w:rsidRPr="00542C8D">
        <w:t>Historical telemetry storage</w:t>
      </w:r>
    </w:p>
    <w:p w14:paraId="341D0BD5" w14:textId="77777777" w:rsidR="00542C8D" w:rsidRPr="00542C8D" w:rsidRDefault="00542C8D" w:rsidP="00542C8D">
      <w:pPr>
        <w:numPr>
          <w:ilvl w:val="0"/>
          <w:numId w:val="10"/>
        </w:numPr>
      </w:pPr>
      <w:r w:rsidRPr="00542C8D">
        <w:t>Anomaly detection</w:t>
      </w:r>
    </w:p>
    <w:p w14:paraId="595BCB09" w14:textId="77777777" w:rsidR="00542C8D" w:rsidRPr="00542C8D" w:rsidRDefault="00542C8D" w:rsidP="00542C8D">
      <w:pPr>
        <w:numPr>
          <w:ilvl w:val="0"/>
          <w:numId w:val="10"/>
        </w:numPr>
      </w:pPr>
      <w:r w:rsidRPr="00542C8D">
        <w:t>Predictive health management</w:t>
      </w:r>
    </w:p>
    <w:p w14:paraId="3188FE40" w14:textId="77777777" w:rsidR="00542C8D" w:rsidRPr="00542C8D" w:rsidRDefault="00542C8D" w:rsidP="00542C8D">
      <w:pPr>
        <w:numPr>
          <w:ilvl w:val="0"/>
          <w:numId w:val="10"/>
        </w:numPr>
      </w:pPr>
      <w:r w:rsidRPr="00542C8D">
        <w:t>Autonomous mission operations</w:t>
      </w:r>
    </w:p>
    <w:p w14:paraId="6F8E98E4" w14:textId="77777777" w:rsidR="00542C8D" w:rsidRPr="00542C8D" w:rsidRDefault="00542C8D" w:rsidP="00542C8D">
      <w:r w:rsidRPr="00542C8D">
        <w:pict w14:anchorId="1D4714DA">
          <v:rect id="_x0000_i1122" style="width:0;height:1.5pt" o:hralign="center" o:hrstd="t" o:hr="t" fillcolor="#a0a0a0" stroked="f"/>
        </w:pict>
      </w:r>
    </w:p>
    <w:p w14:paraId="4C8C5325" w14:textId="77777777" w:rsidR="00542C8D" w:rsidRPr="00542C8D" w:rsidRDefault="00542C8D" w:rsidP="00542C8D">
      <w:pPr>
        <w:rPr>
          <w:b/>
          <w:bCs/>
        </w:rPr>
      </w:pPr>
      <w:r w:rsidRPr="00542C8D">
        <w:rPr>
          <w:b/>
          <w:bCs/>
        </w:rPr>
        <w:t>Current Release Status</w:t>
      </w:r>
    </w:p>
    <w:p w14:paraId="3E5E9712" w14:textId="77777777" w:rsidR="00542C8D" w:rsidRPr="00542C8D" w:rsidRDefault="00542C8D" w:rsidP="00542C8D">
      <w:r w:rsidRPr="00542C8D">
        <w:t>Current Version:</w:t>
      </w:r>
      <w:r w:rsidRPr="00542C8D">
        <w:br/>
        <w:t>v0.2.0-alpha</w:t>
      </w:r>
    </w:p>
    <w:p w14:paraId="4DD66534" w14:textId="77777777" w:rsidR="00542C8D" w:rsidRPr="00542C8D" w:rsidRDefault="00542C8D" w:rsidP="00542C8D">
      <w:r w:rsidRPr="00542C8D">
        <w:t>Release Name:</w:t>
      </w:r>
      <w:r w:rsidRPr="00542C8D">
        <w:br/>
        <w:t>Dynamic Spacecraft Telemetry Simulator</w:t>
      </w:r>
    </w:p>
    <w:p w14:paraId="34F569A9" w14:textId="77777777" w:rsidR="00542C8D" w:rsidRPr="00542C8D" w:rsidRDefault="00542C8D" w:rsidP="00542C8D">
      <w:r w:rsidRPr="00542C8D">
        <w:t>Status:</w:t>
      </w:r>
      <w:r w:rsidRPr="00542C8D">
        <w:br/>
        <w:t>Ready for Release</w:t>
      </w:r>
    </w:p>
    <w:p w14:paraId="45E35634" w14:textId="77777777" w:rsidR="00542C8D" w:rsidRPr="00542C8D" w:rsidRDefault="00542C8D" w:rsidP="00542C8D">
      <w:r w:rsidRPr="00542C8D">
        <w:lastRenderedPageBreak/>
        <w:pict w14:anchorId="4AF7A5E5">
          <v:rect id="_x0000_i1123" style="width:0;height:1.5pt" o:hralign="center" o:hrstd="t" o:hr="t" fillcolor="#a0a0a0" stroked="f"/>
        </w:pict>
      </w:r>
    </w:p>
    <w:p w14:paraId="3D6EF29D" w14:textId="77777777" w:rsidR="00542C8D" w:rsidRPr="00542C8D" w:rsidRDefault="00542C8D" w:rsidP="00542C8D">
      <w:pPr>
        <w:rPr>
          <w:b/>
          <w:bCs/>
        </w:rPr>
      </w:pPr>
      <w:r w:rsidRPr="00542C8D">
        <w:rPr>
          <w:b/>
          <w:bCs/>
        </w:rPr>
        <w:t>Sprint 1 – Dynamic Spacecraft Telemetry Simulator</w:t>
      </w:r>
    </w:p>
    <w:p w14:paraId="645E5630" w14:textId="77777777" w:rsidR="00542C8D" w:rsidRPr="00542C8D" w:rsidRDefault="00542C8D" w:rsidP="00542C8D">
      <w:r w:rsidRPr="00542C8D">
        <w:t>Sprint Goal:</w:t>
      </w:r>
    </w:p>
    <w:p w14:paraId="121D5186" w14:textId="77777777" w:rsidR="00542C8D" w:rsidRPr="00542C8D" w:rsidRDefault="00542C8D" w:rsidP="00542C8D">
      <w:r w:rsidRPr="00542C8D">
        <w:t>Build a digital twin capable of generating realistic synthetic spacecraft telemetry and exporting datasets for downstream services.</w:t>
      </w:r>
    </w:p>
    <w:p w14:paraId="09CD2C3E" w14:textId="77777777" w:rsidR="00542C8D" w:rsidRPr="00542C8D" w:rsidRDefault="00542C8D" w:rsidP="00542C8D">
      <w:r w:rsidRPr="00542C8D">
        <w:pict w14:anchorId="19A40C99">
          <v:rect id="_x0000_i1124" style="width:0;height:1.5pt" o:hralign="center" o:hrstd="t" o:hr="t" fillcolor="#a0a0a0" stroked="f"/>
        </w:pict>
      </w:r>
    </w:p>
    <w:p w14:paraId="1F270098" w14:textId="77777777" w:rsidR="00542C8D" w:rsidRPr="00542C8D" w:rsidRDefault="00542C8D" w:rsidP="00542C8D">
      <w:pPr>
        <w:rPr>
          <w:b/>
          <w:bCs/>
        </w:rPr>
      </w:pPr>
      <w:r w:rsidRPr="00542C8D">
        <w:rPr>
          <w:b/>
          <w:bCs/>
        </w:rPr>
        <w:t>US-001 – Telemetry Schema</w:t>
      </w:r>
    </w:p>
    <w:p w14:paraId="364E984B" w14:textId="77777777" w:rsidR="00542C8D" w:rsidRPr="00542C8D" w:rsidRDefault="00542C8D" w:rsidP="00542C8D">
      <w:r w:rsidRPr="00542C8D">
        <w:t xml:space="preserve">Status: Completed </w:t>
      </w:r>
      <w:r w:rsidRPr="00542C8D">
        <w:rPr>
          <w:rFonts w:ascii="Segoe UI Emoji" w:hAnsi="Segoe UI Emoji" w:cs="Segoe UI Emoji"/>
        </w:rPr>
        <w:t>✅</w:t>
      </w:r>
    </w:p>
    <w:p w14:paraId="00353D42" w14:textId="77777777" w:rsidR="00542C8D" w:rsidRPr="00542C8D" w:rsidRDefault="00542C8D" w:rsidP="00542C8D">
      <w:r w:rsidRPr="00542C8D">
        <w:t>Story Points: 3</w:t>
      </w:r>
    </w:p>
    <w:p w14:paraId="157BAF72" w14:textId="77777777" w:rsidR="00542C8D" w:rsidRPr="00542C8D" w:rsidRDefault="00542C8D" w:rsidP="00542C8D">
      <w:r w:rsidRPr="00542C8D">
        <w:t>Deliverables:</w:t>
      </w:r>
    </w:p>
    <w:p w14:paraId="4506712C" w14:textId="77777777" w:rsidR="00542C8D" w:rsidRPr="00542C8D" w:rsidRDefault="00542C8D" w:rsidP="00542C8D">
      <w:pPr>
        <w:numPr>
          <w:ilvl w:val="0"/>
          <w:numId w:val="11"/>
        </w:numPr>
      </w:pPr>
      <w:r w:rsidRPr="00542C8D">
        <w:t>shared/schemas/telemetry_schema.py</w:t>
      </w:r>
    </w:p>
    <w:p w14:paraId="23307524" w14:textId="77777777" w:rsidR="00542C8D" w:rsidRPr="00542C8D" w:rsidRDefault="00542C8D" w:rsidP="00542C8D">
      <w:pPr>
        <w:numPr>
          <w:ilvl w:val="0"/>
          <w:numId w:val="11"/>
        </w:numPr>
      </w:pPr>
      <w:r w:rsidRPr="00542C8D">
        <w:t>scripts/test_schema.py</w:t>
      </w:r>
    </w:p>
    <w:p w14:paraId="150AAF10" w14:textId="77777777" w:rsidR="00542C8D" w:rsidRPr="00542C8D" w:rsidRDefault="00542C8D" w:rsidP="00542C8D">
      <w:r w:rsidRPr="00542C8D">
        <w:pict w14:anchorId="45840B38">
          <v:rect id="_x0000_i1125" style="width:0;height:1.5pt" o:hralign="center" o:hrstd="t" o:hr="t" fillcolor="#a0a0a0" stroked="f"/>
        </w:pict>
      </w:r>
    </w:p>
    <w:p w14:paraId="55EAA924" w14:textId="77777777" w:rsidR="00542C8D" w:rsidRPr="00542C8D" w:rsidRDefault="00542C8D" w:rsidP="00542C8D">
      <w:pPr>
        <w:rPr>
          <w:b/>
          <w:bCs/>
        </w:rPr>
      </w:pPr>
      <w:r w:rsidRPr="00542C8D">
        <w:rPr>
          <w:b/>
          <w:bCs/>
        </w:rPr>
        <w:t>US-002 – Satellite Domain Object</w:t>
      </w:r>
    </w:p>
    <w:p w14:paraId="2667A9FD" w14:textId="77777777" w:rsidR="00542C8D" w:rsidRPr="00542C8D" w:rsidRDefault="00542C8D" w:rsidP="00542C8D">
      <w:r w:rsidRPr="00542C8D">
        <w:t xml:space="preserve">Status: Completed </w:t>
      </w:r>
      <w:r w:rsidRPr="00542C8D">
        <w:rPr>
          <w:rFonts w:ascii="Segoe UI Emoji" w:hAnsi="Segoe UI Emoji" w:cs="Segoe UI Emoji"/>
        </w:rPr>
        <w:t>✅</w:t>
      </w:r>
    </w:p>
    <w:p w14:paraId="71F11591" w14:textId="77777777" w:rsidR="00542C8D" w:rsidRPr="00542C8D" w:rsidRDefault="00542C8D" w:rsidP="00542C8D">
      <w:r w:rsidRPr="00542C8D">
        <w:t>Story Points: 3</w:t>
      </w:r>
    </w:p>
    <w:p w14:paraId="48D54087" w14:textId="77777777" w:rsidR="00542C8D" w:rsidRPr="00542C8D" w:rsidRDefault="00542C8D" w:rsidP="00542C8D">
      <w:r w:rsidRPr="00542C8D">
        <w:t>Deliverables:</w:t>
      </w:r>
    </w:p>
    <w:p w14:paraId="381967C4" w14:textId="77777777" w:rsidR="00542C8D" w:rsidRPr="00542C8D" w:rsidRDefault="00542C8D" w:rsidP="00542C8D">
      <w:pPr>
        <w:numPr>
          <w:ilvl w:val="0"/>
          <w:numId w:val="12"/>
        </w:numPr>
      </w:pPr>
      <w:r w:rsidRPr="00542C8D">
        <w:t>services/satellite_simulator/satellite.py</w:t>
      </w:r>
    </w:p>
    <w:p w14:paraId="41AE932F" w14:textId="77777777" w:rsidR="00542C8D" w:rsidRPr="00542C8D" w:rsidRDefault="00542C8D" w:rsidP="00542C8D">
      <w:r w:rsidRPr="00542C8D">
        <w:pict w14:anchorId="75AF41AD">
          <v:rect id="_x0000_i1126" style="width:0;height:1.5pt" o:hralign="center" o:hrstd="t" o:hr="t" fillcolor="#a0a0a0" stroked="f"/>
        </w:pict>
      </w:r>
    </w:p>
    <w:p w14:paraId="615148C4" w14:textId="77777777" w:rsidR="00542C8D" w:rsidRPr="00542C8D" w:rsidRDefault="00542C8D" w:rsidP="00542C8D">
      <w:pPr>
        <w:rPr>
          <w:b/>
          <w:bCs/>
        </w:rPr>
      </w:pPr>
      <w:r w:rsidRPr="00542C8D">
        <w:rPr>
          <w:b/>
          <w:bCs/>
        </w:rPr>
        <w:t>US-003 – Orbit Propagation Model</w:t>
      </w:r>
    </w:p>
    <w:p w14:paraId="0661671D" w14:textId="77777777" w:rsidR="00542C8D" w:rsidRPr="00542C8D" w:rsidRDefault="00542C8D" w:rsidP="00542C8D">
      <w:r w:rsidRPr="00542C8D">
        <w:t xml:space="preserve">Status: Completed </w:t>
      </w:r>
      <w:r w:rsidRPr="00542C8D">
        <w:rPr>
          <w:rFonts w:ascii="Segoe UI Emoji" w:hAnsi="Segoe UI Emoji" w:cs="Segoe UI Emoji"/>
        </w:rPr>
        <w:t>✅</w:t>
      </w:r>
    </w:p>
    <w:p w14:paraId="61BD8A31" w14:textId="77777777" w:rsidR="00542C8D" w:rsidRPr="00542C8D" w:rsidRDefault="00542C8D" w:rsidP="00542C8D">
      <w:r w:rsidRPr="00542C8D">
        <w:t>Story Points: 5</w:t>
      </w:r>
    </w:p>
    <w:p w14:paraId="3F6B5EA8" w14:textId="77777777" w:rsidR="00542C8D" w:rsidRPr="00542C8D" w:rsidRDefault="00542C8D" w:rsidP="00542C8D">
      <w:r w:rsidRPr="00542C8D">
        <w:t>Deliverables:</w:t>
      </w:r>
    </w:p>
    <w:p w14:paraId="151B193E" w14:textId="77777777" w:rsidR="00542C8D" w:rsidRPr="00542C8D" w:rsidRDefault="00542C8D" w:rsidP="00542C8D">
      <w:pPr>
        <w:numPr>
          <w:ilvl w:val="0"/>
          <w:numId w:val="13"/>
        </w:numPr>
      </w:pPr>
      <w:r w:rsidRPr="00542C8D">
        <w:t>services/satellite_simulator/orbit.py</w:t>
      </w:r>
    </w:p>
    <w:p w14:paraId="4BA41A91" w14:textId="77777777" w:rsidR="00542C8D" w:rsidRPr="00542C8D" w:rsidRDefault="00542C8D" w:rsidP="00542C8D">
      <w:pPr>
        <w:numPr>
          <w:ilvl w:val="0"/>
          <w:numId w:val="13"/>
        </w:numPr>
      </w:pPr>
      <w:r w:rsidRPr="00542C8D">
        <w:t>scripts/test_orbit.py</w:t>
      </w:r>
    </w:p>
    <w:p w14:paraId="719C0B9B" w14:textId="77777777" w:rsidR="00542C8D" w:rsidRPr="00542C8D" w:rsidRDefault="00542C8D" w:rsidP="00542C8D">
      <w:r w:rsidRPr="00542C8D">
        <w:pict w14:anchorId="5F777DFC">
          <v:rect id="_x0000_i1127" style="width:0;height:1.5pt" o:hralign="center" o:hrstd="t" o:hr="t" fillcolor="#a0a0a0" stroked="f"/>
        </w:pict>
      </w:r>
    </w:p>
    <w:p w14:paraId="0A763ED6" w14:textId="77777777" w:rsidR="00542C8D" w:rsidRPr="00542C8D" w:rsidRDefault="00542C8D" w:rsidP="00542C8D">
      <w:pPr>
        <w:rPr>
          <w:b/>
          <w:bCs/>
        </w:rPr>
      </w:pPr>
      <w:r w:rsidRPr="00542C8D">
        <w:rPr>
          <w:b/>
          <w:bCs/>
        </w:rPr>
        <w:lastRenderedPageBreak/>
        <w:t>US-004 – Battery Dynamics Model</w:t>
      </w:r>
    </w:p>
    <w:p w14:paraId="75553F3A" w14:textId="77777777" w:rsidR="00542C8D" w:rsidRPr="00542C8D" w:rsidRDefault="00542C8D" w:rsidP="00542C8D">
      <w:r w:rsidRPr="00542C8D">
        <w:t xml:space="preserve">Status: Completed </w:t>
      </w:r>
      <w:r w:rsidRPr="00542C8D">
        <w:rPr>
          <w:rFonts w:ascii="Segoe UI Emoji" w:hAnsi="Segoe UI Emoji" w:cs="Segoe UI Emoji"/>
        </w:rPr>
        <w:t>✅</w:t>
      </w:r>
    </w:p>
    <w:p w14:paraId="626789B5" w14:textId="77777777" w:rsidR="00542C8D" w:rsidRPr="00542C8D" w:rsidRDefault="00542C8D" w:rsidP="00542C8D">
      <w:r w:rsidRPr="00542C8D">
        <w:t>Story Points: 3</w:t>
      </w:r>
    </w:p>
    <w:p w14:paraId="391AC57D" w14:textId="77777777" w:rsidR="00542C8D" w:rsidRPr="00542C8D" w:rsidRDefault="00542C8D" w:rsidP="00542C8D">
      <w:r w:rsidRPr="00542C8D">
        <w:t>Deliverables:</w:t>
      </w:r>
    </w:p>
    <w:p w14:paraId="531712FE" w14:textId="77777777" w:rsidR="00542C8D" w:rsidRPr="00542C8D" w:rsidRDefault="00542C8D" w:rsidP="00542C8D">
      <w:pPr>
        <w:numPr>
          <w:ilvl w:val="0"/>
          <w:numId w:val="14"/>
        </w:numPr>
      </w:pPr>
      <w:r w:rsidRPr="00542C8D">
        <w:t>services/satellite_simulator/battery.py</w:t>
      </w:r>
    </w:p>
    <w:p w14:paraId="37407829" w14:textId="77777777" w:rsidR="00542C8D" w:rsidRPr="00542C8D" w:rsidRDefault="00542C8D" w:rsidP="00542C8D">
      <w:pPr>
        <w:numPr>
          <w:ilvl w:val="0"/>
          <w:numId w:val="14"/>
        </w:numPr>
      </w:pPr>
      <w:r w:rsidRPr="00542C8D">
        <w:t>scripts/test_battery.py</w:t>
      </w:r>
    </w:p>
    <w:p w14:paraId="3F4E8739" w14:textId="77777777" w:rsidR="00542C8D" w:rsidRPr="00542C8D" w:rsidRDefault="00542C8D" w:rsidP="00542C8D">
      <w:r w:rsidRPr="00542C8D">
        <w:pict w14:anchorId="06291B5F">
          <v:rect id="_x0000_i1128" style="width:0;height:1.5pt" o:hralign="center" o:hrstd="t" o:hr="t" fillcolor="#a0a0a0" stroked="f"/>
        </w:pict>
      </w:r>
    </w:p>
    <w:p w14:paraId="42A676BD" w14:textId="77777777" w:rsidR="00542C8D" w:rsidRPr="00542C8D" w:rsidRDefault="00542C8D" w:rsidP="00542C8D">
      <w:pPr>
        <w:rPr>
          <w:b/>
          <w:bCs/>
        </w:rPr>
      </w:pPr>
      <w:r w:rsidRPr="00542C8D">
        <w:rPr>
          <w:b/>
          <w:bCs/>
        </w:rPr>
        <w:t>US-005 – Thermal Model</w:t>
      </w:r>
    </w:p>
    <w:p w14:paraId="0726131F" w14:textId="77777777" w:rsidR="00542C8D" w:rsidRPr="00542C8D" w:rsidRDefault="00542C8D" w:rsidP="00542C8D">
      <w:r w:rsidRPr="00542C8D">
        <w:t xml:space="preserve">Status: Completed </w:t>
      </w:r>
      <w:r w:rsidRPr="00542C8D">
        <w:rPr>
          <w:rFonts w:ascii="Segoe UI Emoji" w:hAnsi="Segoe UI Emoji" w:cs="Segoe UI Emoji"/>
        </w:rPr>
        <w:t>✅</w:t>
      </w:r>
    </w:p>
    <w:p w14:paraId="5AB8334C" w14:textId="77777777" w:rsidR="00542C8D" w:rsidRPr="00542C8D" w:rsidRDefault="00542C8D" w:rsidP="00542C8D">
      <w:r w:rsidRPr="00542C8D">
        <w:t>Story Points: 3</w:t>
      </w:r>
    </w:p>
    <w:p w14:paraId="6794DCCC" w14:textId="77777777" w:rsidR="00542C8D" w:rsidRPr="00542C8D" w:rsidRDefault="00542C8D" w:rsidP="00542C8D">
      <w:r w:rsidRPr="00542C8D">
        <w:t>Deliverables:</w:t>
      </w:r>
    </w:p>
    <w:p w14:paraId="54E7776B" w14:textId="77777777" w:rsidR="00542C8D" w:rsidRPr="00542C8D" w:rsidRDefault="00542C8D" w:rsidP="00542C8D">
      <w:pPr>
        <w:numPr>
          <w:ilvl w:val="0"/>
          <w:numId w:val="15"/>
        </w:numPr>
      </w:pPr>
      <w:r w:rsidRPr="00542C8D">
        <w:t>services/satellite_simulator/thermal.py</w:t>
      </w:r>
    </w:p>
    <w:p w14:paraId="4EDD20A2" w14:textId="77777777" w:rsidR="00542C8D" w:rsidRPr="00542C8D" w:rsidRDefault="00542C8D" w:rsidP="00542C8D">
      <w:pPr>
        <w:numPr>
          <w:ilvl w:val="0"/>
          <w:numId w:val="15"/>
        </w:numPr>
      </w:pPr>
      <w:r w:rsidRPr="00542C8D">
        <w:t>scripts/test_thermal.py</w:t>
      </w:r>
    </w:p>
    <w:p w14:paraId="1439BBC0" w14:textId="77777777" w:rsidR="00542C8D" w:rsidRPr="00542C8D" w:rsidRDefault="00542C8D" w:rsidP="00542C8D">
      <w:r w:rsidRPr="00542C8D">
        <w:pict w14:anchorId="720BB16C">
          <v:rect id="_x0000_i1129" style="width:0;height:1.5pt" o:hralign="center" o:hrstd="t" o:hr="t" fillcolor="#a0a0a0" stroked="f"/>
        </w:pict>
      </w:r>
    </w:p>
    <w:p w14:paraId="05E46083" w14:textId="77777777" w:rsidR="00542C8D" w:rsidRPr="00542C8D" w:rsidRDefault="00542C8D" w:rsidP="00542C8D">
      <w:pPr>
        <w:rPr>
          <w:b/>
          <w:bCs/>
        </w:rPr>
      </w:pPr>
      <w:r w:rsidRPr="00542C8D">
        <w:rPr>
          <w:b/>
          <w:bCs/>
        </w:rPr>
        <w:t>US-006 – Telemetry Generator</w:t>
      </w:r>
    </w:p>
    <w:p w14:paraId="25573811" w14:textId="77777777" w:rsidR="00542C8D" w:rsidRPr="00542C8D" w:rsidRDefault="00542C8D" w:rsidP="00542C8D">
      <w:r w:rsidRPr="00542C8D">
        <w:t xml:space="preserve">Status: Completed </w:t>
      </w:r>
      <w:r w:rsidRPr="00542C8D">
        <w:rPr>
          <w:rFonts w:ascii="Segoe UI Emoji" w:hAnsi="Segoe UI Emoji" w:cs="Segoe UI Emoji"/>
        </w:rPr>
        <w:t>✅</w:t>
      </w:r>
    </w:p>
    <w:p w14:paraId="1E0E99AD" w14:textId="77777777" w:rsidR="00542C8D" w:rsidRPr="00542C8D" w:rsidRDefault="00542C8D" w:rsidP="00542C8D">
      <w:r w:rsidRPr="00542C8D">
        <w:t>Story Points: 5</w:t>
      </w:r>
    </w:p>
    <w:p w14:paraId="312A4FD9" w14:textId="77777777" w:rsidR="00542C8D" w:rsidRPr="00542C8D" w:rsidRDefault="00542C8D" w:rsidP="00542C8D">
      <w:r w:rsidRPr="00542C8D">
        <w:t>Deliverables:</w:t>
      </w:r>
    </w:p>
    <w:p w14:paraId="3F46150B" w14:textId="77777777" w:rsidR="00542C8D" w:rsidRPr="00542C8D" w:rsidRDefault="00542C8D" w:rsidP="00542C8D">
      <w:pPr>
        <w:numPr>
          <w:ilvl w:val="0"/>
          <w:numId w:val="16"/>
        </w:numPr>
      </w:pPr>
      <w:r w:rsidRPr="00542C8D">
        <w:t>services/satellite_simulator/telemetry.py</w:t>
      </w:r>
    </w:p>
    <w:p w14:paraId="7EA21F55" w14:textId="77777777" w:rsidR="00542C8D" w:rsidRPr="00542C8D" w:rsidRDefault="00542C8D" w:rsidP="00542C8D">
      <w:pPr>
        <w:numPr>
          <w:ilvl w:val="0"/>
          <w:numId w:val="16"/>
        </w:numPr>
      </w:pPr>
      <w:r w:rsidRPr="00542C8D">
        <w:t>scripts/test_telemetry.py</w:t>
      </w:r>
    </w:p>
    <w:p w14:paraId="2C990601" w14:textId="77777777" w:rsidR="00542C8D" w:rsidRPr="00542C8D" w:rsidRDefault="00542C8D" w:rsidP="00542C8D">
      <w:r w:rsidRPr="00542C8D">
        <w:pict w14:anchorId="45A278FD">
          <v:rect id="_x0000_i1130" style="width:0;height:1.5pt" o:hralign="center" o:hrstd="t" o:hr="t" fillcolor="#a0a0a0" stroked="f"/>
        </w:pict>
      </w:r>
    </w:p>
    <w:p w14:paraId="05880D3D" w14:textId="77777777" w:rsidR="00542C8D" w:rsidRPr="00542C8D" w:rsidRDefault="00542C8D" w:rsidP="00542C8D">
      <w:pPr>
        <w:rPr>
          <w:b/>
          <w:bCs/>
        </w:rPr>
      </w:pPr>
      <w:r w:rsidRPr="00542C8D">
        <w:rPr>
          <w:b/>
          <w:bCs/>
        </w:rPr>
        <w:t>US-007 – Simulator Loop</w:t>
      </w:r>
    </w:p>
    <w:p w14:paraId="4F708B77" w14:textId="77777777" w:rsidR="00542C8D" w:rsidRPr="00542C8D" w:rsidRDefault="00542C8D" w:rsidP="00542C8D">
      <w:r w:rsidRPr="00542C8D">
        <w:t xml:space="preserve">Status: Completed </w:t>
      </w:r>
      <w:r w:rsidRPr="00542C8D">
        <w:rPr>
          <w:rFonts w:ascii="Segoe UI Emoji" w:hAnsi="Segoe UI Emoji" w:cs="Segoe UI Emoji"/>
        </w:rPr>
        <w:t>✅</w:t>
      </w:r>
    </w:p>
    <w:p w14:paraId="2BA337D0" w14:textId="77777777" w:rsidR="00542C8D" w:rsidRPr="00542C8D" w:rsidRDefault="00542C8D" w:rsidP="00542C8D">
      <w:r w:rsidRPr="00542C8D">
        <w:t>Story Points: 5</w:t>
      </w:r>
    </w:p>
    <w:p w14:paraId="2FA0E966" w14:textId="77777777" w:rsidR="00542C8D" w:rsidRPr="00542C8D" w:rsidRDefault="00542C8D" w:rsidP="00542C8D">
      <w:r w:rsidRPr="00542C8D">
        <w:t>Deliverables:</w:t>
      </w:r>
    </w:p>
    <w:p w14:paraId="4B26C8CB" w14:textId="77777777" w:rsidR="00542C8D" w:rsidRPr="00542C8D" w:rsidRDefault="00542C8D" w:rsidP="00542C8D">
      <w:pPr>
        <w:numPr>
          <w:ilvl w:val="0"/>
          <w:numId w:val="17"/>
        </w:numPr>
      </w:pPr>
      <w:r w:rsidRPr="00542C8D">
        <w:t>services/satellite_simulator/simulator.py</w:t>
      </w:r>
    </w:p>
    <w:p w14:paraId="29F1EC50" w14:textId="77777777" w:rsidR="00542C8D" w:rsidRPr="00542C8D" w:rsidRDefault="00542C8D" w:rsidP="00542C8D">
      <w:pPr>
        <w:numPr>
          <w:ilvl w:val="0"/>
          <w:numId w:val="17"/>
        </w:numPr>
      </w:pPr>
      <w:r w:rsidRPr="00542C8D">
        <w:lastRenderedPageBreak/>
        <w:t>scripts/test_simulator.py</w:t>
      </w:r>
    </w:p>
    <w:p w14:paraId="4103875D" w14:textId="77777777" w:rsidR="00542C8D" w:rsidRPr="00542C8D" w:rsidRDefault="00542C8D" w:rsidP="00542C8D">
      <w:r w:rsidRPr="00542C8D">
        <w:pict w14:anchorId="05086C63">
          <v:rect id="_x0000_i1131" style="width:0;height:1.5pt" o:hralign="center" o:hrstd="t" o:hr="t" fillcolor="#a0a0a0" stroked="f"/>
        </w:pict>
      </w:r>
    </w:p>
    <w:p w14:paraId="3F6CCD82" w14:textId="77777777" w:rsidR="00542C8D" w:rsidRPr="00542C8D" w:rsidRDefault="00542C8D" w:rsidP="00542C8D">
      <w:pPr>
        <w:rPr>
          <w:b/>
          <w:bCs/>
        </w:rPr>
      </w:pPr>
      <w:r w:rsidRPr="00542C8D">
        <w:rPr>
          <w:b/>
          <w:bCs/>
        </w:rPr>
        <w:t>US-008 – CSV Export</w:t>
      </w:r>
    </w:p>
    <w:p w14:paraId="4C14BC15" w14:textId="77777777" w:rsidR="00542C8D" w:rsidRPr="00542C8D" w:rsidRDefault="00542C8D" w:rsidP="00542C8D">
      <w:r w:rsidRPr="00542C8D">
        <w:t xml:space="preserve">Status: Completed </w:t>
      </w:r>
      <w:r w:rsidRPr="00542C8D">
        <w:rPr>
          <w:rFonts w:ascii="Segoe UI Emoji" w:hAnsi="Segoe UI Emoji" w:cs="Segoe UI Emoji"/>
        </w:rPr>
        <w:t>✅</w:t>
      </w:r>
    </w:p>
    <w:p w14:paraId="528052E3" w14:textId="77777777" w:rsidR="00542C8D" w:rsidRPr="00542C8D" w:rsidRDefault="00542C8D" w:rsidP="00542C8D">
      <w:r w:rsidRPr="00542C8D">
        <w:t>Story Points: 3</w:t>
      </w:r>
    </w:p>
    <w:p w14:paraId="1FF89F77" w14:textId="77777777" w:rsidR="00542C8D" w:rsidRPr="00542C8D" w:rsidRDefault="00542C8D" w:rsidP="00542C8D">
      <w:r w:rsidRPr="00542C8D">
        <w:t>Deliverables:</w:t>
      </w:r>
    </w:p>
    <w:p w14:paraId="200A5945" w14:textId="77777777" w:rsidR="00542C8D" w:rsidRPr="00542C8D" w:rsidRDefault="00542C8D" w:rsidP="00542C8D">
      <w:pPr>
        <w:numPr>
          <w:ilvl w:val="0"/>
          <w:numId w:val="18"/>
        </w:numPr>
      </w:pPr>
      <w:r w:rsidRPr="00542C8D">
        <w:t>data/telemetry/</w:t>
      </w:r>
    </w:p>
    <w:p w14:paraId="480F7905" w14:textId="77777777" w:rsidR="00542C8D" w:rsidRPr="00542C8D" w:rsidRDefault="00542C8D" w:rsidP="00542C8D">
      <w:r w:rsidRPr="00542C8D">
        <w:t>Capabilities:</w:t>
      </w:r>
    </w:p>
    <w:p w14:paraId="14A27D33" w14:textId="77777777" w:rsidR="00542C8D" w:rsidRPr="00542C8D" w:rsidRDefault="00542C8D" w:rsidP="00542C8D">
      <w:pPr>
        <w:numPr>
          <w:ilvl w:val="0"/>
          <w:numId w:val="19"/>
        </w:numPr>
      </w:pPr>
      <w:r w:rsidRPr="00542C8D">
        <w:t>Timestamped telemetry datasets</w:t>
      </w:r>
    </w:p>
    <w:p w14:paraId="38A9D2D6" w14:textId="77777777" w:rsidR="00542C8D" w:rsidRPr="00542C8D" w:rsidRDefault="00542C8D" w:rsidP="00542C8D">
      <w:pPr>
        <w:numPr>
          <w:ilvl w:val="0"/>
          <w:numId w:val="19"/>
        </w:numPr>
      </w:pPr>
      <w:r w:rsidRPr="00542C8D">
        <w:t>Synthetic data generation</w:t>
      </w:r>
    </w:p>
    <w:p w14:paraId="660A3641" w14:textId="77777777" w:rsidR="00542C8D" w:rsidRPr="00542C8D" w:rsidRDefault="00542C8D" w:rsidP="00542C8D">
      <w:pPr>
        <w:numPr>
          <w:ilvl w:val="0"/>
          <w:numId w:val="19"/>
        </w:numPr>
      </w:pPr>
      <w:r w:rsidRPr="00542C8D">
        <w:t>Export for downstream analytics</w:t>
      </w:r>
    </w:p>
    <w:p w14:paraId="30D045A3" w14:textId="77777777" w:rsidR="00542C8D" w:rsidRPr="00542C8D" w:rsidRDefault="00542C8D" w:rsidP="00542C8D">
      <w:r w:rsidRPr="00542C8D">
        <w:pict w14:anchorId="2F32C9B6">
          <v:rect id="_x0000_i1132" style="width:0;height:1.5pt" o:hralign="center" o:hrstd="t" o:hr="t" fillcolor="#a0a0a0" stroked="f"/>
        </w:pict>
      </w:r>
    </w:p>
    <w:p w14:paraId="410C58E1" w14:textId="77777777" w:rsidR="00542C8D" w:rsidRPr="00542C8D" w:rsidRDefault="00542C8D" w:rsidP="00542C8D">
      <w:pPr>
        <w:rPr>
          <w:b/>
          <w:bCs/>
        </w:rPr>
      </w:pPr>
      <w:r w:rsidRPr="00542C8D">
        <w:rPr>
          <w:b/>
          <w:bCs/>
        </w:rPr>
        <w:t>US-009 – Unit Tests and Sprint Closure</w:t>
      </w:r>
    </w:p>
    <w:p w14:paraId="11BA8157" w14:textId="77777777" w:rsidR="00542C8D" w:rsidRPr="00542C8D" w:rsidRDefault="00542C8D" w:rsidP="00542C8D">
      <w:r w:rsidRPr="00542C8D">
        <w:t xml:space="preserve">Status: Completed </w:t>
      </w:r>
      <w:r w:rsidRPr="00542C8D">
        <w:rPr>
          <w:rFonts w:ascii="Segoe UI Emoji" w:hAnsi="Segoe UI Emoji" w:cs="Segoe UI Emoji"/>
        </w:rPr>
        <w:t>✅</w:t>
      </w:r>
    </w:p>
    <w:p w14:paraId="3B0092AA" w14:textId="77777777" w:rsidR="00542C8D" w:rsidRPr="00542C8D" w:rsidRDefault="00542C8D" w:rsidP="00542C8D">
      <w:r w:rsidRPr="00542C8D">
        <w:t>Story Points: 2</w:t>
      </w:r>
    </w:p>
    <w:p w14:paraId="2007561B" w14:textId="77777777" w:rsidR="00542C8D" w:rsidRPr="00542C8D" w:rsidRDefault="00542C8D" w:rsidP="00542C8D">
      <w:r w:rsidRPr="00542C8D">
        <w:t>Deliverables:</w:t>
      </w:r>
    </w:p>
    <w:p w14:paraId="547F152F" w14:textId="77777777" w:rsidR="00542C8D" w:rsidRPr="00542C8D" w:rsidRDefault="00542C8D" w:rsidP="00542C8D">
      <w:pPr>
        <w:numPr>
          <w:ilvl w:val="0"/>
          <w:numId w:val="20"/>
        </w:numPr>
      </w:pPr>
      <w:proofErr w:type="spellStart"/>
      <w:r w:rsidRPr="00542C8D">
        <w:t>pytest</w:t>
      </w:r>
      <w:proofErr w:type="spellEnd"/>
      <w:r w:rsidRPr="00542C8D">
        <w:t xml:space="preserve"> suite</w:t>
      </w:r>
    </w:p>
    <w:p w14:paraId="2A5CA1F0" w14:textId="77777777" w:rsidR="00542C8D" w:rsidRPr="00542C8D" w:rsidRDefault="00542C8D" w:rsidP="00542C8D">
      <w:pPr>
        <w:numPr>
          <w:ilvl w:val="0"/>
          <w:numId w:val="20"/>
        </w:numPr>
      </w:pPr>
      <w:r w:rsidRPr="00542C8D">
        <w:t>documentation updates</w:t>
      </w:r>
    </w:p>
    <w:p w14:paraId="3EBD4350" w14:textId="77777777" w:rsidR="00542C8D" w:rsidRPr="00542C8D" w:rsidRDefault="00542C8D" w:rsidP="00542C8D">
      <w:pPr>
        <w:numPr>
          <w:ilvl w:val="0"/>
          <w:numId w:val="20"/>
        </w:numPr>
      </w:pPr>
      <w:r w:rsidRPr="00542C8D">
        <w:t>release tagging</w:t>
      </w:r>
    </w:p>
    <w:p w14:paraId="7DCC26B4" w14:textId="77777777" w:rsidR="00542C8D" w:rsidRPr="00542C8D" w:rsidRDefault="00542C8D" w:rsidP="00542C8D">
      <w:r w:rsidRPr="00542C8D">
        <w:pict w14:anchorId="4A712A5A">
          <v:rect id="_x0000_i1133" style="width:0;height:1.5pt" o:hralign="center" o:hrstd="t" o:hr="t" fillcolor="#a0a0a0" stroked="f"/>
        </w:pict>
      </w:r>
    </w:p>
    <w:p w14:paraId="1BF5D502" w14:textId="77777777" w:rsidR="00542C8D" w:rsidRPr="00542C8D" w:rsidRDefault="00542C8D" w:rsidP="00542C8D">
      <w:pPr>
        <w:rPr>
          <w:b/>
          <w:bCs/>
        </w:rPr>
      </w:pPr>
      <w:r w:rsidRPr="00542C8D">
        <w:rPr>
          <w:b/>
          <w:bCs/>
        </w:rPr>
        <w:t>Sprint 1 Metrics</w:t>
      </w:r>
    </w:p>
    <w:p w14:paraId="40F96CE4" w14:textId="77777777" w:rsidR="00542C8D" w:rsidRPr="00542C8D" w:rsidRDefault="00542C8D" w:rsidP="00542C8D">
      <w:r w:rsidRPr="00542C8D">
        <w:t>Stories Completed: 9 / 9</w:t>
      </w:r>
    </w:p>
    <w:p w14:paraId="3BD34563" w14:textId="77777777" w:rsidR="00542C8D" w:rsidRPr="00542C8D" w:rsidRDefault="00542C8D" w:rsidP="00542C8D">
      <w:r w:rsidRPr="00542C8D">
        <w:t>Story Points Completed: 32</w:t>
      </w:r>
    </w:p>
    <w:p w14:paraId="3319C9A6" w14:textId="77777777" w:rsidR="00542C8D" w:rsidRPr="00542C8D" w:rsidRDefault="00542C8D" w:rsidP="00542C8D">
      <w:r w:rsidRPr="00542C8D">
        <w:t>Progress: 100%</w:t>
      </w:r>
    </w:p>
    <w:p w14:paraId="7F59A13E" w14:textId="77777777" w:rsidR="00542C8D" w:rsidRPr="00542C8D" w:rsidRDefault="00542C8D" w:rsidP="00542C8D">
      <w:r w:rsidRPr="00542C8D">
        <w:t>Release Status:</w:t>
      </w:r>
      <w:r w:rsidRPr="00542C8D">
        <w:br/>
        <w:t>Ready for v0.2.0-alpha</w:t>
      </w:r>
    </w:p>
    <w:p w14:paraId="2C8BD3B7" w14:textId="77777777" w:rsidR="00542C8D" w:rsidRPr="00542C8D" w:rsidRDefault="00542C8D" w:rsidP="00542C8D">
      <w:r w:rsidRPr="00542C8D">
        <w:lastRenderedPageBreak/>
        <w:pict w14:anchorId="7272935D">
          <v:rect id="_x0000_i1134" style="width:0;height:1.5pt" o:hralign="center" o:hrstd="t" o:hr="t" fillcolor="#a0a0a0" stroked="f"/>
        </w:pict>
      </w:r>
    </w:p>
    <w:p w14:paraId="0B45E7A1" w14:textId="77777777" w:rsidR="00542C8D" w:rsidRPr="00542C8D" w:rsidRDefault="00542C8D" w:rsidP="00542C8D">
      <w:pPr>
        <w:rPr>
          <w:b/>
          <w:bCs/>
        </w:rPr>
      </w:pPr>
      <w:r w:rsidRPr="00542C8D">
        <w:rPr>
          <w:b/>
          <w:bCs/>
        </w:rPr>
        <w:t>Sprint 2 – Streaming Telemetry Platform</w:t>
      </w:r>
    </w:p>
    <w:p w14:paraId="13D3BE4B" w14:textId="77777777" w:rsidR="00542C8D" w:rsidRPr="00542C8D" w:rsidRDefault="00542C8D" w:rsidP="00542C8D">
      <w:r w:rsidRPr="00542C8D">
        <w:t>Objectives:</w:t>
      </w:r>
    </w:p>
    <w:p w14:paraId="3D37FC91" w14:textId="77777777" w:rsidR="00542C8D" w:rsidRPr="00542C8D" w:rsidRDefault="00542C8D" w:rsidP="00542C8D">
      <w:r w:rsidRPr="00542C8D">
        <w:t>US-010 – Kafka Producer Service</w:t>
      </w:r>
    </w:p>
    <w:p w14:paraId="27E11ECB" w14:textId="77777777" w:rsidR="00542C8D" w:rsidRPr="00542C8D" w:rsidRDefault="00542C8D" w:rsidP="00542C8D">
      <w:r w:rsidRPr="00542C8D">
        <w:t>US-011 – Kafka Consumer Service</w:t>
      </w:r>
    </w:p>
    <w:p w14:paraId="02671C9B" w14:textId="77777777" w:rsidR="00542C8D" w:rsidRPr="00542C8D" w:rsidRDefault="00542C8D" w:rsidP="00542C8D">
      <w:r w:rsidRPr="00542C8D">
        <w:t>US-012 – Docker Compose Environment</w:t>
      </w:r>
    </w:p>
    <w:p w14:paraId="48C10507" w14:textId="77777777" w:rsidR="00542C8D" w:rsidRPr="00542C8D" w:rsidRDefault="00542C8D" w:rsidP="00542C8D">
      <w:r w:rsidRPr="00542C8D">
        <w:t xml:space="preserve">US-013 – </w:t>
      </w:r>
      <w:proofErr w:type="spellStart"/>
      <w:r w:rsidRPr="00542C8D">
        <w:t>TimescaleDB</w:t>
      </w:r>
      <w:proofErr w:type="spellEnd"/>
      <w:r w:rsidRPr="00542C8D">
        <w:t xml:space="preserve"> Integration</w:t>
      </w:r>
    </w:p>
    <w:p w14:paraId="2FEAC985" w14:textId="77777777" w:rsidR="00542C8D" w:rsidRPr="00542C8D" w:rsidRDefault="00542C8D" w:rsidP="00542C8D">
      <w:r w:rsidRPr="00542C8D">
        <w:t>US-014 – Telemetry Ingestion Service</w:t>
      </w:r>
    </w:p>
    <w:p w14:paraId="5D41B3FA" w14:textId="77777777" w:rsidR="00542C8D" w:rsidRPr="00542C8D" w:rsidRDefault="00542C8D" w:rsidP="00542C8D">
      <w:r w:rsidRPr="00542C8D">
        <w:t xml:space="preserve">US-015 – </w:t>
      </w:r>
      <w:proofErr w:type="spellStart"/>
      <w:r w:rsidRPr="00542C8D">
        <w:t>FastAPI</w:t>
      </w:r>
      <w:proofErr w:type="spellEnd"/>
      <w:r w:rsidRPr="00542C8D">
        <w:t xml:space="preserve"> Service Foundation</w:t>
      </w:r>
    </w:p>
    <w:p w14:paraId="3CA274A8" w14:textId="77777777" w:rsidR="00542C8D" w:rsidRPr="00542C8D" w:rsidRDefault="00542C8D" w:rsidP="00542C8D">
      <w:r w:rsidRPr="00542C8D">
        <w:t>Target Release:</w:t>
      </w:r>
    </w:p>
    <w:p w14:paraId="3F622E05" w14:textId="77777777" w:rsidR="00542C8D" w:rsidRPr="00542C8D" w:rsidRDefault="00542C8D" w:rsidP="00542C8D">
      <w:r w:rsidRPr="00542C8D">
        <w:t>v0.3.0-alpha – Streaming Telemetry Platform</w:t>
      </w:r>
    </w:p>
    <w:p w14:paraId="348C3941" w14:textId="77777777" w:rsidR="00542C8D" w:rsidRPr="00542C8D" w:rsidRDefault="00542C8D" w:rsidP="00542C8D">
      <w:r w:rsidRPr="00542C8D">
        <w:t>Estimated Duration:</w:t>
      </w:r>
    </w:p>
    <w:p w14:paraId="027D3860" w14:textId="77777777" w:rsidR="00542C8D" w:rsidRPr="00542C8D" w:rsidRDefault="00542C8D" w:rsidP="00542C8D">
      <w:r w:rsidRPr="00542C8D">
        <w:t>2 Weeks</w:t>
      </w:r>
    </w:p>
    <w:p w14:paraId="18E87279" w14:textId="77777777" w:rsidR="00542C8D" w:rsidRPr="00542C8D" w:rsidRDefault="00542C8D" w:rsidP="00542C8D">
      <w:r w:rsidRPr="00542C8D">
        <w:pict w14:anchorId="308C3A5E">
          <v:rect id="_x0000_i1135" style="width:0;height:1.5pt" o:hralign="center" o:hrstd="t" o:hr="t" fillcolor="#a0a0a0" stroked="f"/>
        </w:pict>
      </w:r>
    </w:p>
    <w:p w14:paraId="287C5D42" w14:textId="77777777" w:rsidR="00542C8D" w:rsidRPr="00542C8D" w:rsidRDefault="00542C8D" w:rsidP="00542C8D">
      <w:pPr>
        <w:rPr>
          <w:b/>
          <w:bCs/>
        </w:rPr>
      </w:pPr>
      <w:r w:rsidRPr="00542C8D">
        <w:rPr>
          <w:b/>
          <w:bCs/>
        </w:rPr>
        <w:t>Sprint 3 – Intelligent Digital Twin</w:t>
      </w:r>
    </w:p>
    <w:p w14:paraId="46127A87" w14:textId="77777777" w:rsidR="00542C8D" w:rsidRPr="00542C8D" w:rsidRDefault="00542C8D" w:rsidP="00542C8D">
      <w:r w:rsidRPr="00542C8D">
        <w:t>Objectives:</w:t>
      </w:r>
    </w:p>
    <w:p w14:paraId="4DF366CE" w14:textId="77777777" w:rsidR="00542C8D" w:rsidRPr="00542C8D" w:rsidRDefault="00542C8D" w:rsidP="00542C8D">
      <w:pPr>
        <w:numPr>
          <w:ilvl w:val="0"/>
          <w:numId w:val="21"/>
        </w:numPr>
      </w:pPr>
      <w:r w:rsidRPr="00542C8D">
        <w:t>Dashboard</w:t>
      </w:r>
    </w:p>
    <w:p w14:paraId="0DBBDDE8" w14:textId="77777777" w:rsidR="00542C8D" w:rsidRPr="00542C8D" w:rsidRDefault="00542C8D" w:rsidP="00542C8D">
      <w:pPr>
        <w:numPr>
          <w:ilvl w:val="0"/>
          <w:numId w:val="21"/>
        </w:numPr>
      </w:pPr>
      <w:r w:rsidRPr="00542C8D">
        <w:t>Anomaly Detection</w:t>
      </w:r>
    </w:p>
    <w:p w14:paraId="7B3CC46D" w14:textId="77777777" w:rsidR="00542C8D" w:rsidRPr="00542C8D" w:rsidRDefault="00542C8D" w:rsidP="00542C8D">
      <w:pPr>
        <w:numPr>
          <w:ilvl w:val="0"/>
          <w:numId w:val="21"/>
        </w:numPr>
      </w:pPr>
      <w:r w:rsidRPr="00542C8D">
        <w:t>Predictive Health Management</w:t>
      </w:r>
    </w:p>
    <w:p w14:paraId="65487DCF" w14:textId="77777777" w:rsidR="00542C8D" w:rsidRPr="00542C8D" w:rsidRDefault="00542C8D" w:rsidP="00542C8D">
      <w:pPr>
        <w:numPr>
          <w:ilvl w:val="0"/>
          <w:numId w:val="21"/>
        </w:numPr>
      </w:pPr>
      <w:r w:rsidRPr="00542C8D">
        <w:t>Recommendation Engine</w:t>
      </w:r>
    </w:p>
    <w:p w14:paraId="290F63EA" w14:textId="77777777" w:rsidR="00542C8D" w:rsidRPr="00542C8D" w:rsidRDefault="00542C8D" w:rsidP="00542C8D">
      <w:r w:rsidRPr="00542C8D">
        <w:t>Target Release:</w:t>
      </w:r>
    </w:p>
    <w:p w14:paraId="4E78C932" w14:textId="77777777" w:rsidR="00542C8D" w:rsidRPr="00542C8D" w:rsidRDefault="00542C8D" w:rsidP="00542C8D">
      <w:r w:rsidRPr="00542C8D">
        <w:t>v0.5.0-beta</w:t>
      </w:r>
    </w:p>
    <w:p w14:paraId="0ACB5E0E" w14:textId="77777777" w:rsidR="00542C8D" w:rsidRPr="00542C8D" w:rsidRDefault="00542C8D" w:rsidP="00542C8D">
      <w:r w:rsidRPr="00542C8D">
        <w:pict w14:anchorId="0EA7EB10">
          <v:rect id="_x0000_i1136" style="width:0;height:1.5pt" o:hralign="center" o:hrstd="t" o:hr="t" fillcolor="#a0a0a0" stroked="f"/>
        </w:pict>
      </w:r>
    </w:p>
    <w:p w14:paraId="36E3FF3A" w14:textId="77777777" w:rsidR="00542C8D" w:rsidRPr="00542C8D" w:rsidRDefault="00542C8D" w:rsidP="00542C8D">
      <w:pPr>
        <w:rPr>
          <w:b/>
          <w:bCs/>
        </w:rPr>
      </w:pPr>
      <w:r w:rsidRPr="00542C8D">
        <w:rPr>
          <w:b/>
          <w:bCs/>
        </w:rPr>
        <w:t>Final Goal</w:t>
      </w:r>
    </w:p>
    <w:p w14:paraId="63C31A20" w14:textId="77777777" w:rsidR="00542C8D" w:rsidRPr="00542C8D" w:rsidRDefault="00542C8D" w:rsidP="00542C8D">
      <w:r w:rsidRPr="00542C8D">
        <w:t>v1.0.0</w:t>
      </w:r>
    </w:p>
    <w:p w14:paraId="4ECE3775" w14:textId="77777777" w:rsidR="00542C8D" w:rsidRPr="00542C8D" w:rsidRDefault="00542C8D" w:rsidP="00542C8D">
      <w:r w:rsidRPr="00542C8D">
        <w:t>Cloud-Hosted Intelligent LEO Mission Operations Platform.</w:t>
      </w:r>
    </w:p>
    <w:p w14:paraId="1BDD930D" w14:textId="77777777" w:rsidR="00542C8D" w:rsidRDefault="00542C8D"/>
    <w:sectPr w:rsidR="00542C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2681F"/>
    <w:multiLevelType w:val="multilevel"/>
    <w:tmpl w:val="97D0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1180B"/>
    <w:multiLevelType w:val="multilevel"/>
    <w:tmpl w:val="2918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96632"/>
    <w:multiLevelType w:val="multilevel"/>
    <w:tmpl w:val="B98C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16BA2"/>
    <w:multiLevelType w:val="multilevel"/>
    <w:tmpl w:val="FEAA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150CD"/>
    <w:multiLevelType w:val="multilevel"/>
    <w:tmpl w:val="0BD2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10572"/>
    <w:multiLevelType w:val="multilevel"/>
    <w:tmpl w:val="284A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B76F0"/>
    <w:multiLevelType w:val="multilevel"/>
    <w:tmpl w:val="607C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E7405"/>
    <w:multiLevelType w:val="multilevel"/>
    <w:tmpl w:val="875C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D2306"/>
    <w:multiLevelType w:val="multilevel"/>
    <w:tmpl w:val="8BE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D7C1D"/>
    <w:multiLevelType w:val="multilevel"/>
    <w:tmpl w:val="71F6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B04E2"/>
    <w:multiLevelType w:val="multilevel"/>
    <w:tmpl w:val="F6B0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D4ABA"/>
    <w:multiLevelType w:val="multilevel"/>
    <w:tmpl w:val="F43C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989156">
    <w:abstractNumId w:val="8"/>
  </w:num>
  <w:num w:numId="2" w16cid:durableId="373844568">
    <w:abstractNumId w:val="6"/>
  </w:num>
  <w:num w:numId="3" w16cid:durableId="1958565817">
    <w:abstractNumId w:val="5"/>
  </w:num>
  <w:num w:numId="4" w16cid:durableId="1549952266">
    <w:abstractNumId w:val="4"/>
  </w:num>
  <w:num w:numId="5" w16cid:durableId="926963659">
    <w:abstractNumId w:val="7"/>
  </w:num>
  <w:num w:numId="6" w16cid:durableId="390227281">
    <w:abstractNumId w:val="3"/>
  </w:num>
  <w:num w:numId="7" w16cid:durableId="389696380">
    <w:abstractNumId w:val="2"/>
  </w:num>
  <w:num w:numId="8" w16cid:durableId="902447094">
    <w:abstractNumId w:val="1"/>
  </w:num>
  <w:num w:numId="9" w16cid:durableId="1635679200">
    <w:abstractNumId w:val="0"/>
  </w:num>
  <w:num w:numId="10" w16cid:durableId="2041587499">
    <w:abstractNumId w:val="20"/>
  </w:num>
  <w:num w:numId="11" w16cid:durableId="414860861">
    <w:abstractNumId w:val="17"/>
  </w:num>
  <w:num w:numId="12" w16cid:durableId="2095397512">
    <w:abstractNumId w:val="15"/>
  </w:num>
  <w:num w:numId="13" w16cid:durableId="15695026">
    <w:abstractNumId w:val="13"/>
  </w:num>
  <w:num w:numId="14" w16cid:durableId="854539332">
    <w:abstractNumId w:val="9"/>
  </w:num>
  <w:num w:numId="15" w16cid:durableId="2121797275">
    <w:abstractNumId w:val="14"/>
  </w:num>
  <w:num w:numId="16" w16cid:durableId="667487421">
    <w:abstractNumId w:val="10"/>
  </w:num>
  <w:num w:numId="17" w16cid:durableId="576015438">
    <w:abstractNumId w:val="18"/>
  </w:num>
  <w:num w:numId="18" w16cid:durableId="1447506078">
    <w:abstractNumId w:val="11"/>
  </w:num>
  <w:num w:numId="19" w16cid:durableId="877468979">
    <w:abstractNumId w:val="16"/>
  </w:num>
  <w:num w:numId="20" w16cid:durableId="170225792">
    <w:abstractNumId w:val="19"/>
  </w:num>
  <w:num w:numId="21" w16cid:durableId="9981200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2C8D"/>
    <w:rsid w:val="00AA1D8D"/>
    <w:rsid w:val="00B47730"/>
    <w:rsid w:val="00CB0664"/>
    <w:rsid w:val="00E038F7"/>
    <w:rsid w:val="00F411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FDE89B"/>
  <w14:defaultImageDpi w14:val="300"/>
  <w15:docId w15:val="{47AAEEB1-631A-4D4B-AF17-211579E2E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Ogodo</cp:lastModifiedBy>
  <cp:revision>2</cp:revision>
  <dcterms:created xsi:type="dcterms:W3CDTF">2026-07-07T06:46:00Z</dcterms:created>
  <dcterms:modified xsi:type="dcterms:W3CDTF">2026-07-07T06:46:00Z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-284370120</vt:i4>
  </property>
</Properties>
</file>